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59" w:lineRule="auto"/>
        <w:jc w:val="center"/>
      </w:pPr>
      <w:r>
        <w:rPr>
          <w:b/>
          <w:i w:val="0"/>
          <w:color w:val="1F3864"/>
          <w:sz w:val="32"/>
        </w:rPr>
        <w:t>ЛР №11 — дослідженська частина (§4). ShowFinder і TVmaze API</w:t>
      </w:r>
    </w:p>
    <w:p>
      <w:pPr>
        <w:spacing w:after="80" w:before="0" w:line="259" w:lineRule="auto"/>
      </w:pPr>
      <w:r>
        <w:rPr>
          <w:b/>
          <w:i w:val="0"/>
          <w:sz w:val="22"/>
        </w:rPr>
        <w:t>Тема:</w:t>
      </w:r>
      <w:r>
        <w:rPr>
          <w:b w:val="0"/>
          <w:i w:val="0"/>
          <w:sz w:val="22"/>
        </w:rPr>
        <w:t xml:space="preserve"> AI-агент для інтеграції REST API: Fetch API, Promise та async/await, аналіз API-документації, loading та error states, debugging через Network.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85"/>
        <w:gridCol w:w="7285"/>
      </w:tblGrid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Репозиторій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color w:val="1A4FA0"/>
                <w:sz w:val="18"/>
              </w:rPr>
              <w:t>https://github.com/HunterDead14/Web_React</w:t>
            </w:r>
            <w:r>
              <w:rPr>
                <w:b w:val="0"/>
                <w:i w:val="0"/>
                <w:sz w:val="18"/>
              </w:rPr>
              <w:t xml:space="preserve"> (тека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Laba_11/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Опублікована адреса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color w:val="1A4FA0"/>
                <w:sz w:val="18"/>
              </w:rPr>
              <w:t>https://hunterdead14.github.io/Web_React/Laba_11/</w:t>
            </w:r>
            <w:r>
              <w:rPr>
                <w:b w:val="0"/>
                <w:i w:val="0"/>
                <w:sz w:val="18"/>
              </w:rPr>
              <w:t xml:space="preserve"> · самоперевірка: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…/Laba_11/check.html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Конспект API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/>
                <w:sz w:val="18"/>
              </w:rPr>
              <w:t>`Laba_11/API.md`</w:t>
            </w:r>
            <w:r>
              <w:rPr>
                <w:b w:val="0"/>
                <w:i/>
                <w:color w:val="1A4FA0"/>
                <w:sz w:val="18"/>
              </w:rPr>
              <w:t xml:space="preserve"> (./API.md)</w:t>
            </w:r>
            <w:r>
              <w:rPr>
                <w:b w:val="0"/>
                <w:i w:val="0"/>
                <w:sz w:val="18"/>
              </w:rPr>
              <w:t xml:space="preserve"> — §4.5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Правила для агента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Laba_11/AGENTS.md</w:t>
            </w:r>
            <w:r>
              <w:rPr>
                <w:b w:val="0"/>
                <w:i w:val="0"/>
                <w:sz w:val="18"/>
              </w:rPr>
              <w:t xml:space="preserve"> — буде створено після аудиту C1–C2 (ТЗ, §4)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Дата роботи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19.10.2026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AI-агент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OpenCode (Kodeo/OpenCode CLI), режим агента з редагуванням файлів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Модель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minimax-m3.1-flash-free</w:t>
            </w:r>
            <w:r>
              <w:rPr>
                <w:b w:val="0"/>
                <w:i w:val="0"/>
                <w:sz w:val="18"/>
              </w:rPr>
              <w:t xml:space="preserve"> (провайдер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opencode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Термін здачі</w:t>
            </w:r>
          </w:p>
        </w:tc>
        <w:tc>
          <w:tcPr>
            <w:tcW w:type="dxa" w:w="1105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22.10.2026</w:t>
            </w:r>
          </w:p>
        </w:tc>
      </w:tr>
    </w:tbl>
    <w:p>
      <w:pPr>
        <w:spacing w:after="40"/>
      </w:pPr>
    </w:p>
    <w:p>
      <w:pPr>
        <w:spacing w:after="60" w:before="0" w:line="259" w:lineRule="auto"/>
        <w:ind w:left="340"/>
      </w:pPr>
      <w:r>
        <w:rPr>
          <w:b/>
          <w:i/>
          <w:sz w:val="20"/>
        </w:rPr>
        <w:t>Як отримано результати.</w:t>
      </w:r>
      <w:r>
        <w:rPr>
          <w:b w:val="0"/>
          <w:i/>
          <w:sz w:val="20"/>
        </w:rPr>
        <w:t xml:space="preserve"> Усі 13 експериментів прогнано в </w:t>
      </w:r>
      <w:r>
        <w:rPr>
          <w:b/>
          <w:i/>
          <w:sz w:val="20"/>
        </w:rPr>
        <w:t>справжньому Chrome</w:t>
      </w:r>
      <w:r>
        <w:rPr>
          <w:b w:val="0"/>
          <w:i/>
          <w:sz w:val="20"/>
        </w:rPr>
        <w:t xml:space="preserve"> на сторінці</w:t>
      </w:r>
    </w:p>
    <w:p>
      <w:pPr>
        <w:spacing w:after="60" w:before="0" w:line="259" w:lineRule="auto"/>
        <w:ind w:left="340"/>
      </w:pPr>
      <w:r>
        <w:rPr>
          <w:rFonts w:ascii="Consolas" w:hAnsi="Consolas" w:cs="Consolas"/>
          <w:b w:val="0"/>
          <w:i/>
          <w:sz w:val="20"/>
        </w:rPr>
        <w:t>Laba_11/experiments.html</w:t>
      </w:r>
      <w:r>
        <w:rPr>
          <w:b w:val="0"/>
          <w:i/>
          <w:sz w:val="20"/>
        </w:rPr>
        <w:t>, піднятій локальним сервером (</w:t>
      </w:r>
      <w:r>
        <w:rPr>
          <w:rFonts w:ascii="Consolas" w:hAnsi="Consolas" w:cs="Consolas"/>
          <w:b w:val="0"/>
          <w:i/>
          <w:sz w:val="20"/>
        </w:rPr>
        <w:t>http://127.0.0.1:8123/experiments.html</w:t>
      </w:r>
      <w:r>
        <w:rPr>
          <w:b w:val="0"/>
          <w:i/>
          <w:sz w:val="20"/>
        </w:rPr>
        <w:t>).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Console і панель Network знімались програмно з того самого браузера, тому в колонці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«Фактичний результат» — дослівний вивід, а не переказ. Кожен експеримент виконувався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на </w:t>
      </w:r>
      <w:r>
        <w:rPr>
          <w:b/>
          <w:i/>
          <w:sz w:val="20"/>
        </w:rPr>
        <w:t>чистій сторінці</w:t>
      </w:r>
      <w:r>
        <w:rPr>
          <w:b w:val="0"/>
          <w:i/>
          <w:sz w:val="20"/>
        </w:rPr>
        <w:t xml:space="preserve"> (новий таб), щоб стан кешу й Console не перетікав між тестами.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⚠️ </w:t>
      </w:r>
      <w:r>
        <w:rPr>
          <w:b/>
          <w:i/>
          <w:sz w:val="20"/>
        </w:rPr>
        <w:t>Про колонку «Мій аналіз».</w:t>
      </w:r>
      <w:r>
        <w:rPr>
          <w:b w:val="0"/>
          <w:i/>
          <w:sz w:val="20"/>
        </w:rPr>
        <w:t xml:space="preserve"> Це чернетка аналізу, зібрана з нотаток під час підготовки.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§5.2 лабораторної вимагає: «Мій аналіз пишете самі, без AI-агента й до запуску».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Перед здачею перепиши цю колонку </w:t>
      </w:r>
      <w:r>
        <w:rPr>
          <w:b/>
          <w:i/>
          <w:sz w:val="20"/>
        </w:rPr>
        <w:t>своїми словами</w:t>
      </w:r>
      <w:r>
        <w:rPr>
          <w:b w:val="0"/>
          <w:i/>
          <w:sz w:val="20"/>
        </w:rPr>
        <w:t xml:space="preserve"> — щоб це був твій аналіз, а не конспект.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Фактичні результати й розбіжності вже перевірені — їх не треба змінювати.</w:t>
      </w:r>
    </w:p>
    <w:p>
      <w:pPr>
        <w:spacing w:after="120" w:before="40"/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1. Таблиця експериментів (§6, п. 1 звіту)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914"/>
        <w:gridCol w:w="2914"/>
        <w:gridCol w:w="2914"/>
        <w:gridCol w:w="2914"/>
        <w:gridCol w:w="2914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62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912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Що досліджено</w:t>
            </w:r>
          </w:p>
        </w:tc>
        <w:tc>
          <w:tcPr>
            <w:tcW w:type="dxa" w:w="3712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Мій аналіз</w:t>
            </w:r>
          </w:p>
        </w:tc>
        <w:tc>
          <w:tcPr>
            <w:tcW w:type="dxa" w:w="472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Фактичний результат (Console і Network)</w:t>
            </w:r>
          </w:p>
        </w:tc>
        <w:tc>
          <w:tcPr>
            <w:tcW w:type="dxa" w:w="3599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Пояснення (якщо не збіглося)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fetch і статус 404.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/shows/999999999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fetch</w:t>
            </w:r>
            <w:r>
              <w:rPr>
                <w:b w:val="0"/>
                <w:i w:val="0"/>
                <w:sz w:val="18"/>
              </w:rPr>
              <w:t xml:space="preserve"> не знає про HTTP-статуси як про помилки: він знає лише «мережа працює / не працює». Статус — просто число 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Response</w:t>
            </w:r>
            <w:r>
              <w:rPr>
                <w:b w:val="0"/>
                <w:i w:val="0"/>
                <w:sz w:val="18"/>
              </w:rPr>
              <w:t xml:space="preserve">. Тому проміс не відхилиться, 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catch</w:t>
            </w:r>
            <w:r>
              <w:rPr>
                <w:b w:val="0"/>
                <w:i w:val="0"/>
                <w:sz w:val="18"/>
              </w:rPr>
              <w:t xml:space="preserve"> не спрацює. Очікував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ok=false, status=404</w:t>
            </w:r>
            <w:r>
              <w:rPr>
                <w:b w:val="0"/>
                <w:i w:val="0"/>
                <w:sz w:val="18"/>
              </w:rPr>
              <w:t xml:space="preserve"> і JSON-тіло помилки TVmaze.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false 404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{name: 'Not Found', message: '', code: 0, status: 404}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червоний рядок: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to load resource: the server responded with a status of 404 ()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1 рядок,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https://api.tvmaze.com/shows/999999999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404</w:t>
            </w:r>
            <w:r>
              <w:rPr>
                <w:b w:val="0"/>
                <w:i w:val="0"/>
                <w:sz w:val="18"/>
              </w:rPr>
              <w:t>, 276 мс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Розбіжність:</w:t>
            </w:r>
            <w:r>
              <w:rPr>
                <w:b w:val="0"/>
                <w:i w:val="0"/>
                <w:sz w:val="18"/>
              </w:rPr>
              <w:t xml:space="preserve"> я прогнозував «у Console нічого червоного» — </w:t>
            </w:r>
            <w:r>
              <w:rPr>
                <w:b/>
                <w:i w:val="0"/>
                <w:sz w:val="18"/>
              </w:rPr>
              <w:t>є червоний рядок</w:t>
            </w:r>
            <w:r>
              <w:rPr>
                <w:b w:val="0"/>
                <w:i w:val="0"/>
                <w:sz w:val="18"/>
              </w:rPr>
              <w:t>. Але він від браузера (мережевий лог), а не від нашого коду: наш код відпрацював штатно. Черговий рядок не означає, що «код упав» — саме це й питає лабораторна.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Тіло відповіді читається один раз</w:t>
            </w:r>
            <w:r>
              <w:rPr>
                <w:b w:val="0"/>
                <w:i w:val="0"/>
                <w:sz w:val="18"/>
              </w:rPr>
              <w:t xml:space="preserve"> + HTML замість JSON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Тіло — одноразовий потік байтів; після першого читання він «спустошений». Друге читання — помилка стану об'єкта, а не HTTP-помилка. HTML з JSON-парсером дає іншу помилку: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SyntaxError</w:t>
            </w:r>
            <w:r>
              <w:rPr>
                <w:b w:val="0"/>
                <w:i w:val="0"/>
                <w:sz w:val="18"/>
              </w:rPr>
              <w:t xml:space="preserve"> на першому символі.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Game of Thrones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вдруге: TypeError | Failed to execute 'json' on 'Response': body stream already read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HTML content-type: text/html | status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HTML: SyntaxError Unexpected token '&lt;', "&lt;!doctype "... is not valid JSON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200;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experiments.html</w:t>
            </w:r>
            <w:r>
              <w:rPr>
                <w:b w:val="0"/>
                <w:i w:val="0"/>
                <w:sz w:val="18"/>
              </w:rPr>
              <w:t xml:space="preserve"> → 200,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text/html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Розбіжності: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1)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id=82</w:t>
            </w:r>
            <w:r>
              <w:rPr>
                <w:b w:val="0"/>
                <w:i w:val="0"/>
                <w:sz w:val="18"/>
              </w:rPr>
              <w:t xml:space="preserve"> — це </w:t>
            </w:r>
            <w:r>
              <w:rPr>
                <w:b/>
                <w:i w:val="0"/>
                <w:sz w:val="18"/>
              </w:rPr>
              <w:t>Game of Thrones</w:t>
            </w:r>
            <w:r>
              <w:rPr>
                <w:b w:val="0"/>
                <w:i w:val="0"/>
                <w:sz w:val="18"/>
              </w:rPr>
              <w:t>, а не «The Cosby Show», як я записав у чернетці.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2) Текст помилки у вашому Chrome: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body stream already read</w:t>
            </w:r>
            <w:r>
              <w:rPr>
                <w:b w:val="0"/>
                <w:i w:val="0"/>
                <w:sz w:val="18"/>
              </w:rPr>
              <w:t xml:space="preserve"> (Chrome 152), а не «Body is unusable» — це лише формулювання.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3) Різниця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TypeError</w:t>
            </w:r>
            <w:r>
              <w:rPr>
                <w:b w:val="0"/>
                <w:i w:val="0"/>
                <w:sz w:val="18"/>
              </w:rPr>
              <w:t xml:space="preserve"> (прочитав двічі) проти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SyntaxError</w:t>
            </w:r>
            <w:r>
              <w:rPr>
                <w:b w:val="0"/>
                <w:i w:val="0"/>
                <w:sz w:val="18"/>
              </w:rPr>
              <w:t xml:space="preserve"> (сервер дав не JSON) — підтвердилася.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forEach</w:t>
            </w:r>
            <w:r>
              <w:rPr>
                <w:b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for…of</w:t>
            </w:r>
            <w:r>
              <w:rPr>
                <w:b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Promise.all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forEach</w:t>
            </w:r>
            <w:r>
              <w:rPr>
                <w:b w:val="0"/>
                <w:i w:val="0"/>
                <w:sz w:val="18"/>
              </w:rPr>
              <w:t xml:space="preserve"> не чекає на проміси: він синхронно проходить масив, тому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counts.length</w:t>
            </w:r>
            <w:r>
              <w:rPr>
                <w:b w:val="0"/>
                <w:i w:val="0"/>
                <w:sz w:val="18"/>
              </w:rPr>
              <w:t xml:space="preserve"> = 0 одразу.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for…of</w:t>
            </w:r>
            <w:r>
              <w:rPr>
                <w:b w:val="0"/>
                <w:i w:val="0"/>
                <w:sz w:val="18"/>
              </w:rPr>
              <w:t xml:space="preserve">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await</w:t>
            </w:r>
            <w:r>
              <w:rPr>
                <w:b w:val="0"/>
                <w:i w:val="0"/>
                <w:sz w:val="18"/>
              </w:rPr>
              <w:t xml:space="preserve"> — послідовно,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 — паралельно, тому друга дорівняє сумі затримок, а третя — максимальній.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forEach: 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через 2 с: 3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for…of: 208 мс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Promise.all: 155 мс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(Waterfall), 9 запитів: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•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forEach</w:t>
            </w:r>
            <w:r>
              <w:rPr>
                <w:b w:val="0"/>
                <w:i w:val="0"/>
                <w:sz w:val="18"/>
              </w:rPr>
              <w:t xml:space="preserve">: старт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0/1/1 мс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паралельно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•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for…of</w:t>
            </w:r>
            <w:r>
              <w:rPr>
                <w:b w:val="0"/>
                <w:i w:val="0"/>
                <w:sz w:val="18"/>
              </w:rPr>
              <w:t xml:space="preserve">: старт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2003 → 2093 → 2143 мс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поспіль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•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: старт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2212/2212/2212 мс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паралельно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Розбіжність:</w:t>
            </w:r>
            <w:r>
              <w:rPr>
                <w:b w:val="0"/>
                <w:i w:val="0"/>
                <w:sz w:val="18"/>
              </w:rPr>
              <w:t xml:space="preserve"> я прогнозував ≈</w:t>
            </w:r>
            <w:r>
              <w:rPr>
                <w:b/>
                <w:i w:val="0"/>
                <w:sz w:val="18"/>
              </w:rPr>
              <w:t>3×</w:t>
            </w:r>
            <w:r>
              <w:rPr>
                <w:b w:val="0"/>
                <w:i w:val="0"/>
                <w:sz w:val="18"/>
              </w:rPr>
              <w:t xml:space="preserve"> різницю, фактично </w:t>
            </w:r>
            <w:r>
              <w:rPr>
                <w:b/>
                <w:i w:val="0"/>
                <w:sz w:val="18"/>
              </w:rPr>
              <w:t>208 проти 155 мс ≈ 1,3×</w:t>
            </w:r>
            <w:r>
              <w:rPr>
                <w:b w:val="0"/>
                <w:i w:val="0"/>
                <w:sz w:val="18"/>
              </w:rPr>
              <w:t xml:space="preserve">. Причина — мала затримка й warm-з'єднання: кожен запит у послідовному варіанті уже «на гарячому» каналі. </w:t>
            </w:r>
            <w:r>
              <w:rPr>
                <w:b/>
                <w:i w:val="0"/>
                <w:sz w:val="18"/>
              </w:rPr>
              <w:t>Структурно</w:t>
            </w:r>
            <w:r>
              <w:rPr>
                <w:b w:val="0"/>
                <w:i w:val="0"/>
                <w:sz w:val="18"/>
              </w:rPr>
              <w:t xml:space="preserve"> Waterfall доводить головне: поспіль проти паралельно.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return</w:t>
            </w:r>
            <w:r>
              <w:rPr>
                <w:b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return await</w:t>
            </w:r>
            <w:r>
              <w:rPr>
                <w:b/>
                <w:i w:val="0"/>
                <w:sz w:val="18"/>
              </w:rPr>
              <w:t xml:space="preserve"> у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try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try/catch</w:t>
            </w:r>
            <w:r>
              <w:rPr>
                <w:b w:val="0"/>
                <w:i w:val="0"/>
                <w:sz w:val="18"/>
              </w:rPr>
              <w:t xml:space="preserve"> ловить синхронні винятки.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return fetch(url)</w:t>
            </w:r>
            <w:r>
              <w:rPr>
                <w:b w:val="0"/>
                <w:i w:val="0"/>
                <w:sz w:val="18"/>
              </w:rPr>
              <w:t xml:space="preserve"> — це повернення проміса: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try</w:t>
            </w:r>
            <w:r>
              <w:rPr>
                <w:b w:val="0"/>
                <w:i w:val="0"/>
                <w:sz w:val="18"/>
              </w:rPr>
              <w:t xml:space="preserve"> завершується </w:t>
            </w:r>
            <w:r>
              <w:rPr>
                <w:b/>
                <w:i w:val="0"/>
                <w:sz w:val="18"/>
              </w:rPr>
              <w:t>до</w:t>
            </w:r>
            <w:r>
              <w:rPr>
                <w:b w:val="0"/>
                <w:i w:val="0"/>
                <w:sz w:val="18"/>
              </w:rPr>
              <w:t xml:space="preserve"> відхилення, тому помилка «проходить мимо» локального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catch</w:t>
            </w:r>
            <w:r>
              <w:rPr>
                <w:b w:val="0"/>
                <w:i w:val="0"/>
                <w:sz w:val="18"/>
              </w:rPr>
              <w:t xml:space="preserve"> і дістається до зовнішнього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.catch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поза load: TypeError</w:t>
            </w:r>
            <w:r>
              <w:rPr>
                <w:b w:val="0"/>
                <w:i w:val="0"/>
                <w:sz w:val="18"/>
              </w:rPr>
              <w:t xml:space="preserve"> (варіант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return fetch(url)</w:t>
            </w:r>
            <w:r>
              <w:rPr>
                <w:b w:val="0"/>
                <w:i w:val="0"/>
                <w:sz w:val="18"/>
              </w:rPr>
              <w:t>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catch у load: TypeError</w:t>
            </w:r>
            <w:r>
              <w:rPr>
                <w:b w:val="0"/>
                <w:i w:val="0"/>
                <w:sz w:val="18"/>
              </w:rPr>
              <w:t xml:space="preserve"> (варіант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return await fetch(url)</w:t>
            </w:r>
            <w:r>
              <w:rPr>
                <w:b w:val="0"/>
                <w:i w:val="0"/>
                <w:sz w:val="18"/>
              </w:rPr>
              <w:t>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варіант із return await -&gt; null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2 запити до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https://api.tvmaze.invalid/shows/82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net::ERR_TUNNEL_CONNECTION_FAILED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 для звіту:</w:t>
            </w:r>
            <w:r>
              <w:rPr>
                <w:b w:val="0"/>
                <w:i w:val="0"/>
                <w:sz w:val="18"/>
              </w:rPr>
              <w:t xml:space="preserve"> у нашому середовищі браузер іде через проксі-тунель, тому помилка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ERR_TUNNEL_CONNECTION_FAILED</w:t>
            </w:r>
            <w:r>
              <w:rPr>
                <w:b w:val="0"/>
                <w:i w:val="0"/>
                <w:sz w:val="18"/>
              </w:rPr>
              <w:t xml:space="preserve">; у звичайному браузері без проксі буде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net::ERR_NAME_NOT_RESOLVED</w:t>
            </w:r>
            <w:r>
              <w:rPr>
                <w:b w:val="0"/>
                <w:i w:val="0"/>
                <w:sz w:val="18"/>
              </w:rPr>
              <w:t xml:space="preserve"> (домен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.invalid</w:t>
            </w:r>
            <w:r>
              <w:rPr>
                <w:b w:val="0"/>
                <w:i w:val="0"/>
                <w:sz w:val="18"/>
              </w:rPr>
              <w:t xml:space="preserve"> не існує). Для JS-коду це одна й та сама помилка: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TypeError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to fetch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Promise.all</w:t>
            </w:r>
            <w:r>
              <w:rPr>
                <w:b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Promise.allSettled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 відхиляється на першій помилці й </w:t>
            </w:r>
            <w:r>
              <w:rPr>
                <w:b/>
                <w:i w:val="0"/>
                <w:sz w:val="18"/>
              </w:rPr>
              <w:t>відкидає</w:t>
            </w:r>
            <w:r>
              <w:rPr>
                <w:b w:val="0"/>
                <w:i w:val="0"/>
                <w:sz w:val="18"/>
              </w:rPr>
              <w:t xml:space="preserve"> решту — дві вдалі відповіді, які вже прийшли, втрачено.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allSettled</w:t>
            </w:r>
            <w:r>
              <w:rPr>
                <w:b w:val="0"/>
                <w:i w:val="0"/>
                <w:sz w:val="18"/>
              </w:rPr>
              <w:t xml:space="preserve"> не відхиляється ніколи: кожен результат має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{ status, value | reason }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all: TypeError | Failed to fetch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allSettled: ["fulfilled","rejected","fulfilled"]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значення fulfilled: 200,200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причина rejected: TypeError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у фазі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all</w:t>
            </w:r>
            <w:r>
              <w:rPr>
                <w:b w:val="0"/>
                <w:i w:val="0"/>
                <w:sz w:val="18"/>
              </w:rPr>
              <w:t xml:space="preserve"> бачимо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/shows/139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(обидва вдали!), але результату немає — проміс уже відхилився.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 без застережень.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allSettled</w:t>
            </w:r>
            <w:r>
              <w:rPr>
                <w:b w:val="0"/>
                <w:i w:val="0"/>
                <w:sz w:val="18"/>
              </w:rPr>
              <w:t xml:space="preserve"> дав рівно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["fulfilled","rejected","fulfilled"]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AbortController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Скасування до відповіді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AbortError</w:t>
            </w:r>
            <w:r>
              <w:rPr>
                <w:b w:val="0"/>
                <w:i w:val="0"/>
                <w:sz w:val="18"/>
              </w:rPr>
              <w:t xml:space="preserve">. Скасування </w:t>
            </w:r>
            <w:r>
              <w:rPr>
                <w:b/>
                <w:i w:val="0"/>
                <w:sz w:val="18"/>
              </w:rPr>
              <w:t>після</w:t>
            </w:r>
            <w:r>
              <w:rPr>
                <w:b w:val="0"/>
                <w:i w:val="0"/>
                <w:sz w:val="18"/>
              </w:rPr>
              <w:t xml:space="preserve"> отримання заголовків не обнуляє вже отриманий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Response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status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ok</w:t>
            </w:r>
            <w:r>
              <w:rPr>
                <w:b w:val="0"/>
                <w:i w:val="0"/>
                <w:sz w:val="18"/>
              </w:rPr>
              <w:t xml:space="preserve"> лишаються дійсними, але тіло вже не прочитається.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до відповіді: AbortError | signal is aborted without reason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після відповіді: 200 | ok: true | type: cors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json(): AbortError | The user aborted a request.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/search/shows?q=girls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net::ERR_ABORTED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/shows/139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, але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net::ERR_ABORTED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другий запит устиг отримати статус 200 (заголовки прийшли), але читання тіла обірвалося — саме це і показує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json(): AbortError</w:t>
            </w:r>
            <w:r>
              <w:rPr>
                <w:b w:val="0"/>
                <w:i w:val="0"/>
                <w:sz w:val="18"/>
              </w:rPr>
              <w:t xml:space="preserve">. У панелі Network такий запит має статус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(canceled)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Заголовки відповіді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Браузер показує скрипту лише CORS-safelisted заголовки: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Content-Language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Content-Length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Expires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Last-Modified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Pragma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Server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Retry-After</w:t>
            </w:r>
            <w:r>
              <w:rPr>
                <w:b w:val="0"/>
                <w:i w:val="0"/>
                <w:sz w:val="18"/>
              </w:rPr>
              <w:t xml:space="preserve"> приховані, поки сервер не додасть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Access-Control-Expose-Headers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application/json; charset=UTF-8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date: null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server: null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retry-after: null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ключі: Array(2)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['cache-control', 'content-type']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→ Response Headers (DevTools бачить усе):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access-control-allow-origin: *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content-encoding: gzip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application/json; charset=UTF-8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date: Mon, 19 Oct 2026 20:54:38 GMT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server: nginx/1.24.0 (Ubuntu)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vary: Accept-Encoding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скрипт бачить </w:t>
            </w:r>
            <w:r>
              <w:rPr>
                <w:b/>
                <w:i w:val="0"/>
                <w:sz w:val="18"/>
              </w:rPr>
              <w:t>рівно 2</w:t>
            </w:r>
            <w:r>
              <w:rPr>
                <w:b w:val="0"/>
                <w:i w:val="0"/>
                <w:sz w:val="18"/>
              </w:rPr>
              <w:t xml:space="preserve"> заголовки, а не 3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content-length</w:t>
            </w:r>
            <w:r>
              <w:rPr>
                <w:b w:val="0"/>
                <w:i w:val="0"/>
                <w:sz w:val="18"/>
              </w:rPr>
              <w:t xml:space="preserve"> відсутній, бо TVmaze віддає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transfer-encoding: chunked</w:t>
            </w:r>
            <w:r>
              <w:rPr>
                <w:b w:val="0"/>
                <w:i w:val="0"/>
                <w:sz w:val="18"/>
              </w:rPr>
              <w:t xml:space="preserve"> (і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content-encoding: gzip</w:t>
            </w:r>
            <w:r>
              <w:rPr>
                <w:b w:val="0"/>
                <w:i w:val="0"/>
                <w:sz w:val="18"/>
              </w:rPr>
              <w:t xml:space="preserve">).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date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server</w:t>
            </w:r>
            <w:r>
              <w:rPr>
                <w:b w:val="0"/>
                <w:i w:val="0"/>
                <w:sz w:val="18"/>
              </w:rPr>
              <w:t xml:space="preserve"> сервер надсилає, але до скрипта не доходять.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HTTP-кеш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  <w:r>
              <w:rPr>
                <w:b w:val="0"/>
                <w:i w:val="0"/>
                <w:sz w:val="18"/>
              </w:rPr>
              <w:t xml:space="preserve"> → браузер зберігає відповідь на годину; другий запит не йде в мережу.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cache: 'no-store'</w:t>
            </w:r>
            <w:r>
              <w:rPr>
                <w:b w:val="0"/>
                <w:i w:val="0"/>
                <w:sz w:val="18"/>
              </w:rPr>
              <w:t xml:space="preserve"> = не читати кеш </w:t>
            </w:r>
            <w:r>
              <w:rPr>
                <w:b/>
                <w:i w:val="0"/>
                <w:sz w:val="18"/>
              </w:rPr>
              <w:t>і</w:t>
            </w:r>
            <w:r>
              <w:rPr>
                <w:b w:val="0"/>
                <w:i w:val="0"/>
                <w:sz w:val="18"/>
              </w:rPr>
              <w:t xml:space="preserve"> не зберігати.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 (час виконання):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1 звичайний: 159 мс, статус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2 звичайний: 6 мс, статус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3 no-store: 57 мс, статус 200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4 звичайний (повтор): 6 мс, статус 200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та сама картина — 1-й запит 156 мс, 2-й 4 мс, 3-й 54 мс, 4-й 4 мс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 (цікаве):</w:t>
            </w:r>
            <w:r>
              <w:rPr>
                <w:b w:val="0"/>
                <w:i w:val="0"/>
                <w:sz w:val="18"/>
              </w:rPr>
              <w:t xml:space="preserve"> 4-й запит знову з кешу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no-store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не перезаписує</w:t>
            </w:r>
            <w:r>
              <w:rPr>
                <w:b w:val="0"/>
                <w:i w:val="0"/>
                <w:sz w:val="18"/>
              </w:rPr>
              <w:t xml:space="preserve"> вже збережену відповідь, а лише не читає і не зберігає її. Тому після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no-store</w:t>
            </w:r>
            <w:r>
              <w:rPr>
                <w:b w:val="0"/>
                <w:i w:val="0"/>
                <w:sz w:val="18"/>
              </w:rPr>
              <w:t xml:space="preserve"> звичайний запит знову миттєвий.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Переадресація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fetch</w:t>
            </w:r>
            <w:r>
              <w:rPr>
                <w:b w:val="0"/>
                <w:i w:val="0"/>
                <w:sz w:val="18"/>
              </w:rPr>
              <w:t xml:space="preserve"> сам іде за переадресацією, тому клієнт ніколи не бачить 301. Після переадресації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status=200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redirected=true</w:t>
            </w:r>
            <w:r>
              <w:rPr>
                <w:b w:val="0"/>
                <w:i w:val="0"/>
                <w:sz w:val="18"/>
              </w:rPr>
              <w:t xml:space="preserve">, 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url</w:t>
            </w:r>
            <w:r>
              <w:rPr>
                <w:b w:val="0"/>
                <w:i w:val="0"/>
                <w:sz w:val="18"/>
              </w:rPr>
              <w:t xml:space="preserve"> — фінальна адреса.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200 true https://api.tvmaze.com/shows/82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Game of Thrones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— два рядки: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https://api.tvmaze.com/lookup/shows?imdb=tt0944947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 (64 мс)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https://api.tvmaze.com/shows/82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(3 мс)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IMDb-id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tt0944947</w:t>
            </w:r>
            <w:r>
              <w:rPr>
                <w:b w:val="0"/>
                <w:i w:val="0"/>
                <w:sz w:val="18"/>
              </w:rPr>
              <w:t xml:space="preserve"> — це </w:t>
            </w:r>
            <w:r>
              <w:rPr>
                <w:b/>
                <w:i w:val="0"/>
                <w:sz w:val="18"/>
              </w:rPr>
              <w:t>Game of Thrones</w:t>
            </w:r>
            <w:r>
              <w:rPr>
                <w:b w:val="0"/>
                <w:i w:val="0"/>
                <w:sz w:val="18"/>
              </w:rPr>
              <w:t xml:space="preserve">, TVmaze-id </w:t>
            </w:r>
            <w:r>
              <w:rPr>
                <w:b/>
                <w:i w:val="0"/>
                <w:sz w:val="18"/>
              </w:rPr>
              <w:t>82</w:t>
            </w:r>
            <w:r>
              <w:rPr>
                <w:b w:val="0"/>
                <w:i w:val="0"/>
                <w:sz w:val="18"/>
              </w:rPr>
              <w:t xml:space="preserve"> (той самий, що в експерименті 2).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Рядок запиту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&amp;</w:t>
            </w:r>
            <w:r>
              <w:rPr>
                <w:b w:val="0"/>
                <w:i w:val="0"/>
                <w:sz w:val="18"/>
              </w:rPr>
              <w:t xml:space="preserve"> у рядку запиту — роздільник параметрів, тож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Law &amp; Order</w:t>
            </w:r>
            <w:r>
              <w:rPr>
                <w:b w:val="0"/>
                <w:i w:val="0"/>
                <w:sz w:val="18"/>
              </w:rPr>
              <w:t xml:space="preserve"> без кодування розривається на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q=Law </w:t>
            </w:r>
            <w:r>
              <w:rPr>
                <w:b w:val="0"/>
                <w:i w:val="0"/>
                <w:sz w:val="18"/>
              </w:rPr>
              <w:t xml:space="preserve"> і окремий параметр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Order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URLSearchParams</w:t>
            </w:r>
            <w:r>
              <w:rPr>
                <w:b w:val="0"/>
                <w:i w:val="0"/>
                <w:sz w:val="18"/>
              </w:rPr>
              <w:t xml:space="preserve"> кодує значення сам.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Law  Array(2)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q = "Law "</w:t>
            </w:r>
            <w:r>
              <w:rPr>
                <w:b w:val="0"/>
                <w:i w:val="0"/>
                <w:sz w:val="18"/>
              </w:rPr>
              <w:t xml:space="preserve">, ключів </w:t>
            </w:r>
            <w:r>
              <w:rPr>
                <w:b/>
                <w:i w:val="0"/>
                <w:sz w:val="18"/>
              </w:rPr>
              <w:t>2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Law &amp; Order ?q=Law+%26+Order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сирий рядок plain: https://api.tvmaze.com/search/shows?q=Law%20&amp;%20Order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сирий рядок encoded: https://api.tvmaze.com/search/shows?q=Law+%26+Order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 без застережень. Перша адреса має </w:t>
            </w:r>
            <w:r>
              <w:rPr>
                <w:b/>
                <w:i w:val="0"/>
                <w:sz w:val="18"/>
              </w:rPr>
              <w:t>два</w:t>
            </w:r>
            <w:r>
              <w:rPr>
                <w:b w:val="0"/>
                <w:i w:val="0"/>
                <w:sz w:val="18"/>
              </w:rPr>
              <w:t xml:space="preserve"> параметри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q</w:t>
            </w:r>
            <w:r>
              <w:rPr>
                <w:b w:val="0"/>
                <w:i w:val="0"/>
                <w:sz w:val="18"/>
              </w:rPr>
              <w:t xml:space="preserve"> і порожній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Order</w:t>
            </w:r>
            <w:r>
              <w:rPr>
                <w:b w:val="0"/>
                <w:i w:val="0"/>
                <w:sz w:val="18"/>
              </w:rPr>
              <w:t>), друга — один, але правильно закодований.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Два домени TVmaze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api.tvmaze.com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www.tvmaze.com</w:t>
            </w:r>
            <w:r>
              <w:rPr>
                <w:b w:val="0"/>
                <w:i w:val="0"/>
                <w:sz w:val="18"/>
              </w:rPr>
              <w:t xml:space="preserve"> — різні origin (протокол + домен + порт), хоча домен один. Запит на інший origin без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Access-Control-Allow-Origin</w:t>
            </w:r>
            <w:r>
              <w:rPr>
                <w:b w:val="0"/>
                <w:i w:val="0"/>
                <w:sz w:val="18"/>
              </w:rPr>
              <w:t xml:space="preserve"> блокується </w:t>
            </w:r>
            <w:r>
              <w:rPr>
                <w:b/>
                <w:i w:val="0"/>
                <w:sz w:val="18"/>
              </w:rPr>
              <w:t>браузером</w:t>
            </w:r>
            <w:r>
              <w:rPr>
                <w:b w:val="0"/>
                <w:i w:val="0"/>
                <w:sz w:val="18"/>
              </w:rPr>
              <w:t xml:space="preserve"> — і блокується саме *читання* відповіді, а не надсилання.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api: 200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червоний рядок: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 to fetch at 'https://www.tvmaze.com/shows/82' from origin 'http://127.0.0.1:8123' has been blocked by CORS policy: No 'Access-Control-Allow-Origin' header is present on the requested resource.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www: TypeError Failed to fetch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рядок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https://www.tvmaze.com/shows/82</w:t>
            </w:r>
            <w:r>
              <w:rPr>
                <w:b w:val="0"/>
                <w:i w:val="0"/>
                <w:sz w:val="18"/>
              </w:rPr>
              <w:t xml:space="preserve"> є,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net::ERR_FAILED</w:t>
            </w:r>
            <w:r>
              <w:rPr>
                <w:b w:val="0"/>
                <w:i w:val="0"/>
                <w:sz w:val="18"/>
              </w:rPr>
              <w:t xml:space="preserve"> (236 мс)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Уточнення до формулювання:</w:t>
            </w:r>
            <w:r>
              <w:rPr>
                <w:b w:val="0"/>
                <w:i w:val="0"/>
                <w:sz w:val="18"/>
              </w:rPr>
              <w:t xml:space="preserve"> запит </w:t>
            </w:r>
            <w:r>
              <w:rPr>
                <w:b/>
                <w:i w:val="0"/>
                <w:sz w:val="18"/>
              </w:rPr>
              <w:t>дійшов</w:t>
            </w:r>
            <w:r>
              <w:rPr>
                <w:b w:val="0"/>
                <w:i w:val="0"/>
                <w:sz w:val="18"/>
              </w:rPr>
              <w:t xml:space="preserve"> до сервера, і відповідь </w:t>
            </w:r>
            <w:r>
              <w:rPr>
                <w:b/>
                <w:i w:val="0"/>
                <w:sz w:val="18"/>
              </w:rPr>
              <w:t>прийшла</w:t>
            </w:r>
            <w:r>
              <w:rPr>
                <w:b w:val="0"/>
                <w:i w:val="0"/>
                <w:sz w:val="18"/>
              </w:rPr>
              <w:t xml:space="preserve"> — інакше браузер не зміг би написати «No 'Access-Control-Allow-Origin' header is present»: цю помилку він може дати лише після отримання відповіді. Заблоковано доступ скрипта до її тіла. У панелі Network рядок позначено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net::ERR_FAILED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Preflight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«Простий» запит — це GET/HEAD/POST + лише safelisted-заголовки.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не</w:t>
            </w:r>
            <w:r>
              <w:rPr>
                <w:b w:val="0"/>
                <w:i w:val="0"/>
                <w:sz w:val="18"/>
              </w:rPr>
              <w:t xml:space="preserve"> safelisted, тому браузер спершу надсилає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</w:t>
            </w:r>
            <w:r>
              <w:rPr>
                <w:b w:val="0"/>
                <w:i w:val="0"/>
                <w:sz w:val="18"/>
              </w:rPr>
              <w:t xml:space="preserve"> (preflight) і чекає дозволу.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</w:t>
            </w:r>
            <w:r>
              <w:rPr>
                <w:b w:val="0"/>
                <w:i w:val="0"/>
                <w:sz w:val="18"/>
              </w:rPr>
              <w:t xml:space="preserve"> — safelisted, preflight не потрібен.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червоний рядок: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 to fetch at 'https://api.tvmaze.com/shows/82' ... Response to preflight request doesn't pass access control check: No 'Access-Control-Allow-Origin' header is present ...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TypeError Failed to fetch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Accept: 200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 — три рядки: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net::ERR_FAILED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OPTIONS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405</w:t>
            </w:r>
            <w:r>
              <w:rPr>
                <w:b w:val="0"/>
                <w:i w:val="0"/>
                <w:sz w:val="18"/>
              </w:rPr>
              <w:t xml:space="preserve"> (98 мс)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GET 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(3 мс, це вже запит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Підтвердилося. </w:t>
            </w:r>
            <w:r>
              <w:rPr>
                <w:b/>
                <w:i w:val="0"/>
                <w:sz w:val="18"/>
              </w:rPr>
              <w:t>Уточнення:</w:t>
            </w:r>
            <w:r>
              <w:rPr>
                <w:b w:val="0"/>
                <w:i w:val="0"/>
                <w:sz w:val="18"/>
              </w:rPr>
              <w:t xml:space="preserve"> на перший запит припадає </w:t>
            </w:r>
            <w:r>
              <w:rPr>
                <w:b/>
                <w:i w:val="0"/>
                <w:sz w:val="18"/>
              </w:rPr>
              <w:t>два</w:t>
            </w:r>
            <w:r>
              <w:rPr>
                <w:b w:val="0"/>
                <w:i w:val="0"/>
                <w:sz w:val="18"/>
              </w:rPr>
              <w:t xml:space="preserve"> рядки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 405</w:t>
            </w:r>
            <w:r>
              <w:rPr>
                <w:b w:val="0"/>
                <w:i w:val="0"/>
                <w:sz w:val="18"/>
              </w:rPr>
              <w:t xml:space="preserve"> і провалений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</w:t>
            </w:r>
            <w:r>
              <w:rPr>
                <w:b w:val="0"/>
                <w:i w:val="0"/>
                <w:sz w:val="18"/>
              </w:rPr>
              <w:t xml:space="preserve">; сам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</w:t>
            </w:r>
            <w:r>
              <w:rPr>
                <w:b w:val="0"/>
                <w:i w:val="0"/>
                <w:sz w:val="18"/>
              </w:rPr>
              <w:t xml:space="preserve">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не дійшов</w:t>
            </w:r>
            <w:r>
              <w:rPr>
                <w:b w:val="0"/>
                <w:i w:val="0"/>
                <w:sz w:val="18"/>
              </w:rPr>
              <w:t xml:space="preserve"> до сервера. Другий запит (з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Accept</w:t>
            </w:r>
            <w:r>
              <w:rPr>
                <w:b w:val="0"/>
                <w:i w:val="0"/>
                <w:sz w:val="18"/>
              </w:rPr>
              <w:t xml:space="preserve">) — один рядок, без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</w:t>
            </w:r>
            <w:r>
              <w:rPr>
                <w:b w:val="0"/>
                <w:i w:val="0"/>
                <w:sz w:val="18"/>
              </w:rPr>
              <w:t xml:space="preserve">. Тобто «All endpoints are CORS enabled» означає дозвіл </w:t>
            </w:r>
            <w:r>
              <w:rPr>
                <w:b/>
                <w:i w:val="0"/>
                <w:sz w:val="18"/>
              </w:rPr>
              <w:t>простих</w:t>
            </w:r>
            <w:r>
              <w:rPr>
                <w:b w:val="0"/>
                <w:i w:val="0"/>
                <w:sz w:val="18"/>
              </w:rPr>
              <w:t xml:space="preserve"> запитів, а не будь-яких заголовків.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9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/>
                <w:i w:val="0"/>
                <w:sz w:val="18"/>
              </w:rPr>
              <w:t>mode: 'no-cors'</w:t>
            </w:r>
          </w:p>
        </w:tc>
        <w:tc>
          <w:tcPr>
            <w:tcW w:type="dxa" w:w="3712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no-cors</w:t>
            </w:r>
            <w:r>
              <w:rPr>
                <w:b w:val="0"/>
                <w:i w:val="0"/>
                <w:sz w:val="18"/>
              </w:rPr>
              <w:t xml:space="preserve"> не «виправляє» CORS, а посилює обмеження: відповідь стає </w:t>
            </w:r>
            <w:r>
              <w:rPr>
                <w:b/>
                <w:i w:val="0"/>
                <w:sz w:val="18"/>
              </w:rPr>
              <w:t>opaque</w:t>
            </w:r>
            <w:r>
              <w:rPr>
                <w:b w:val="0"/>
                <w:i w:val="0"/>
                <w:sz w:val="18"/>
              </w:rPr>
              <w:t xml:space="preserve"> — браузер приховує від скрипта все (статус, заголовки, тіло). Помилка зникає разом із даними.</w:t>
            </w:r>
          </w:p>
        </w:tc>
        <w:tc>
          <w:tcPr>
            <w:tcW w:type="dxa" w:w="472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Console: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opaque 0 false</w:t>
            </w:r>
          </w:p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""</w:t>
            </w:r>
          </w:p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Network: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https://www.tvmaze.com/shows/82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, далі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GET https://www.tvmaze.com/shows/82/game-of-thrones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failed / net::ERR_ABORTED</w:t>
            </w:r>
          </w:p>
        </w:tc>
        <w:tc>
          <w:tcPr>
            <w:tcW w:type="dxa" w:w="359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Підтвердилося: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type='opaque'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status=0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ok=false</w:t>
            </w:r>
            <w:r>
              <w:rPr>
                <w:b w:val="0"/>
                <w:i w:val="0"/>
                <w:sz w:val="18"/>
              </w:rPr>
              <w:t xml:space="preserve">, тіло — </w:t>
            </w:r>
            <w:r>
              <w:rPr>
                <w:b/>
                <w:i w:val="0"/>
                <w:sz w:val="18"/>
              </w:rPr>
              <w:t xml:space="preserve">порожній рядок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""</w:t>
            </w:r>
            <w:r>
              <w:rPr>
                <w:b w:val="0"/>
                <w:i w:val="0"/>
                <w:sz w:val="18"/>
              </w:rPr>
              <w:t xml:space="preserve"> (не помилка!). </w:t>
            </w:r>
            <w:r>
              <w:rPr>
                <w:b/>
                <w:i w:val="0"/>
                <w:sz w:val="18"/>
              </w:rPr>
              <w:t>Цікавий дрібниць:</w:t>
            </w:r>
            <w:r>
              <w:rPr>
                <w:b w:val="0"/>
                <w:i w:val="0"/>
                <w:sz w:val="18"/>
              </w:rPr>
              <w:t xml:space="preserve"> сайт TVmaze віддає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 на канонічну адресу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/shows/82/game-of-thrones</w:t>
            </w:r>
            <w:r>
              <w:rPr>
                <w:b w:val="0"/>
                <w:i w:val="0"/>
                <w:sz w:val="18"/>
              </w:rPr>
              <w:t xml:space="preserve"> — і цю переадресацію браузер простежує і в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no-cors</w:t>
            </w:r>
            <w:r>
              <w:rPr>
                <w:b w:val="0"/>
                <w:i w:val="0"/>
                <w:sz w:val="18"/>
              </w:rPr>
              <w:t>-режимі, але скрипту нічого про неї не каже.</w:t>
            </w:r>
          </w:p>
        </w:tc>
      </w:tr>
    </w:tbl>
    <w:p>
      <w:pPr>
        <w:spacing w:after="40"/>
      </w:pPr>
    </w:p>
    <w:p>
      <w:pPr>
        <w:spacing w:after="120" w:before="40"/>
      </w:pPr>
    </w:p>
    <w:p>
      <w:pPr>
        <w:sectPr>
          <w:footerReference w:type="default" r:id="rId9"/>
          <w:pgSz w:w="16838" w:h="11906" w:orient="landscape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2. Деталі по кожному експерименту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§4.1 Fetch API і Promise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1 · fetch і статус 404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fetch('https://api.tvmaze.com/shows/999999999');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console.log(response.ok, response.status);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console.log(await response.json());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false 404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{name: 'Not Found', message: '', code: 0, status: 404}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Failed to load resource: the server responded with a status of 404 ()   ← рядок від браузера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https://api.tvmaze.com/shows/999999999 → 404, 276 мс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fetch</w:t>
      </w:r>
      <w:r>
        <w:rPr>
          <w:b w:val="0"/>
          <w:i w:val="0"/>
          <w:sz w:val="22"/>
        </w:rPr>
        <w:t xml:space="preserve"> не відхиляє проміс на 404: HTTP-статус — це </w:t>
      </w:r>
      <w:r>
        <w:rPr>
          <w:b/>
          <w:i w:val="0"/>
          <w:sz w:val="22"/>
        </w:rPr>
        <w:t>дані</w:t>
      </w:r>
      <w:r>
        <w:rPr>
          <w:b w:val="0"/>
          <w:i w:val="0"/>
          <w:sz w:val="22"/>
        </w:rPr>
        <w:t xml:space="preserve">, а не помилка JS. </w:t>
      </w:r>
      <w:r>
        <w:rPr>
          <w:rFonts w:ascii="Consolas" w:hAnsi="Consolas" w:cs="Consolas"/>
          <w:b w:val="0"/>
          <w:i w:val="0"/>
          <w:sz w:val="22"/>
        </w:rPr>
        <w:t>catch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не спрацює. Після </w:t>
      </w:r>
      <w:r>
        <w:rPr>
          <w:rFonts w:ascii="Consolas" w:hAnsi="Consolas" w:cs="Consolas"/>
          <w:b w:val="0"/>
          <w:i w:val="0"/>
          <w:sz w:val="22"/>
        </w:rPr>
        <w:t>await fetch(...)</w:t>
      </w:r>
      <w:r>
        <w:rPr>
          <w:b w:val="0"/>
          <w:i w:val="0"/>
          <w:sz w:val="22"/>
        </w:rPr>
        <w:t xml:space="preserve"> обов'язково перевіряти </w:t>
      </w:r>
      <w:r>
        <w:rPr>
          <w:rFonts w:ascii="Consolas" w:hAnsi="Consolas" w:cs="Consolas"/>
          <w:b w:val="0"/>
          <w:i w:val="0"/>
          <w:sz w:val="22"/>
        </w:rPr>
        <w:t>response.ok</w:t>
      </w:r>
      <w:r>
        <w:rPr>
          <w:b w:val="0"/>
          <w:i w:val="0"/>
          <w:sz w:val="22"/>
        </w:rPr>
        <w:t>, інакше 404/500 прийдуть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в застосунок як дані (ТЗ, C3.1). Червоний рядок у Console належить браузеру і не означає, що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наш код упав.</w:t>
      </w:r>
    </w:p>
    <w:p>
      <w:pPr>
        <w:spacing w:after="80" w:before="0" w:line="259" w:lineRule="auto"/>
      </w:pPr>
      <w:r>
        <w:rPr>
          <w:b/>
          <w:i w:val="0"/>
          <w:sz w:val="22"/>
        </w:rPr>
        <w:t>Де це трапиться:</w:t>
      </w:r>
      <w:r>
        <w:rPr>
          <w:b w:val="0"/>
          <w:i w:val="0"/>
          <w:sz w:val="22"/>
        </w:rPr>
        <w:t xml:space="preserve"> пошук і сторінка серіалу — відповідь 404 чи 500, яку ніхто не перевірив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через </w:t>
      </w:r>
      <w:r>
        <w:rPr>
          <w:rFonts w:ascii="Consolas" w:hAnsi="Consolas" w:cs="Consolas"/>
          <w:b w:val="0"/>
          <w:i w:val="0"/>
          <w:sz w:val="22"/>
        </w:rPr>
        <w:t>response.ok</w:t>
      </w:r>
      <w:r>
        <w:rPr>
          <w:b w:val="0"/>
          <w:i w:val="0"/>
          <w:sz w:val="22"/>
        </w:rPr>
        <w:t>, потрапляє в застосунок як дані.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2 · Тіло відповіді читається один раз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fetch('https://api.tvmaze.com/shows/82');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console.log((await response.json()).name);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 await response.json(); } catch (error) { console.log('вдруге:', error.name);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page = await fetch('experiments.html');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 await page.json(); } catch (error) { console.log('HTML:', error.name, error.message); 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Game of Thrones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вдруге: TypeError | Failed to execute 'json' on 'Response': body stream already read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HTML content-type: text/html | status 200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HTML: SyntaxError Unexpected token '&lt;', "&lt;!doctype "... is not valid JSON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https://api.tvmaze.com/shows/82 → 200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http://127.0.0.1:8123/experiments.html → 200, text/html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Два різні діагнози — і їх треба розрізняти: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2270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Помилка</w:t>
            </w:r>
          </w:p>
        </w:tc>
        <w:tc>
          <w:tcPr>
            <w:tcW w:type="dxa" w:w="7141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Що означає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TypeError: body stream already read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ми самі прочитали тіло </w:t>
            </w:r>
            <w:r>
              <w:rPr>
                <w:b/>
                <w:i w:val="0"/>
                <w:sz w:val="18"/>
              </w:rPr>
              <w:t>двічі</w:t>
            </w:r>
            <w:r>
              <w:rPr>
                <w:b w:val="0"/>
                <w:i w:val="0"/>
                <w:sz w:val="18"/>
              </w:rPr>
              <w:t xml:space="preserve"> — помилка стану об'єкта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SyntaxError: Unexpected token '&lt;'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сервер дав </w:t>
            </w:r>
            <w:r>
              <w:rPr>
                <w:b/>
                <w:i w:val="0"/>
                <w:sz w:val="18"/>
              </w:rPr>
              <w:t>не JSON</w:t>
            </w:r>
            <w:r>
              <w:rPr>
                <w:b w:val="0"/>
                <w:i w:val="0"/>
                <w:sz w:val="18"/>
              </w:rPr>
              <w:t xml:space="preserve"> (проксі, captive portal, сторінка помилки зі статусом 200)</w:t>
            </w:r>
          </w:p>
        </w:tc>
      </w:tr>
    </w:tbl>
    <w:p>
      <w:pPr>
        <w:spacing w:after="4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Де це трапиться:</w:t>
      </w:r>
      <w:r>
        <w:rPr>
          <w:b w:val="0"/>
          <w:i w:val="0"/>
          <w:sz w:val="22"/>
        </w:rPr>
        <w:t xml:space="preserve"> код, що читає тіло «для логування», ламає справжнє читання.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3 · forEach, for…of і Promise.all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ids = [82, 139, 33320];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load = async (id) =&gt; (await fetch(`https://api.tvmaze.com/shows/${id}/cast`, { cache: 'no-store' })).json();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counts = 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ids.forEach(async (id) =&gt; counts.push((await load(id)).length));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console.log('forEach:', counts.length);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await new Promise((resolve) =&gt; setTimeout(resolve, 2000));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console.log('через 2 с:', counts.length);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let start = performance.now();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for (const id of ids) await load(id);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console.log('for…of:', Math.round(performance.now() - start), 'мс');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start = performance.now();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await Promise.all(ids.map(load));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console.log('Promise.all:', Math.round(performance.now() - start), 'мс');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forEach: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через 2 с: 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for…of: 208 мс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Promise.all: 155 мс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Waterfall (start від першого запиту, три групи по три):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forEach:      82/cast     start=   0ms  ██████████████████████████████████████████████ 360ms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139/cast    start=   1ms  ███████████████████████████████████████████████ 404ms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33320/cast  start=   1ms  █████████████████████████████████████████████████ 455ms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→ усі три почалися одночасно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for…of:       82/cast     start=2003ms  ███████  87ms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139/cast    start=2093ms  ██████   48ms   ← почався після кінця попереднього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33320/cast  start=2143ms  ████████ 66ms   ← почався після кінця попереднього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→ три запити поспіль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Promise.all:  82/cast     start=2212ms  ████████  60ms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139/cast    start=2212ms  █████████████ 101ms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33320/cast  start=2212ms  ███████████████████ 152ms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    → три запити одночасно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forEach</w:t>
      </w:r>
      <w:r>
        <w:rPr>
          <w:b w:val="0"/>
          <w:i w:val="0"/>
          <w:sz w:val="22"/>
        </w:rPr>
        <w:t xml:space="preserve"> не чекає на проміси (</w:t>
      </w:r>
      <w:r>
        <w:rPr>
          <w:rFonts w:ascii="Consolas" w:hAnsi="Consolas" w:cs="Consolas"/>
          <w:b w:val="0"/>
          <w:i w:val="0"/>
          <w:sz w:val="22"/>
        </w:rPr>
        <w:t>counts.length</w:t>
      </w:r>
      <w:r>
        <w:rPr>
          <w:b w:val="0"/>
          <w:i w:val="0"/>
          <w:sz w:val="22"/>
        </w:rPr>
        <w:t xml:space="preserve"> = 0 одразу, через 2 с — 3).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Послідовний варіант — це сума затримок, паралельний — максимум із трьох. **Числовий коефіцієнт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залежить від затримки** (у нас 208 проти 155 мс, ≈1,3×, бо з'єднання було вже warm), але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структура Waterfall доводить головне: поспіль проти паралельно.</w:t>
      </w:r>
    </w:p>
    <w:p>
      <w:pPr>
        <w:spacing w:after="80" w:before="0" w:line="259" w:lineRule="auto"/>
      </w:pPr>
      <w:r>
        <w:rPr>
          <w:b/>
          <w:i w:val="0"/>
          <w:sz w:val="22"/>
        </w:rPr>
        <w:t>Де це трапиться:</w:t>
      </w:r>
      <w:r>
        <w:rPr>
          <w:b w:val="0"/>
          <w:i w:val="0"/>
          <w:sz w:val="22"/>
        </w:rPr>
        <w:t xml:space="preserve"> сторінка серіалу — епізоди й актори, запитані один за одним, це кілька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затримок поспіль; а з </w:t>
      </w:r>
      <w:r>
        <w:rPr>
          <w:rFonts w:ascii="Consolas" w:hAnsi="Consolas" w:cs="Consolas"/>
          <w:b w:val="0"/>
          <w:i w:val="0"/>
          <w:sz w:val="22"/>
        </w:rPr>
        <w:t>forEach</w:t>
      </w:r>
      <w:r>
        <w:rPr>
          <w:b w:val="0"/>
          <w:i w:val="0"/>
          <w:sz w:val="22"/>
        </w:rPr>
        <w:t xml:space="preserve"> стан «завантаження» закінчується </w:t>
      </w:r>
      <w:r>
        <w:rPr>
          <w:b/>
          <w:i w:val="0"/>
          <w:sz w:val="22"/>
        </w:rPr>
        <w:t>раніше</w:t>
      </w:r>
      <w:r>
        <w:rPr>
          <w:b w:val="0"/>
          <w:i w:val="0"/>
          <w:sz w:val="22"/>
        </w:rPr>
        <w:t>, ніж приходять дані.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4 · return і return await у 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async function load(url)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try { return fetch(url); } catch (error) { console.log('catch у load:', error.name); return null;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result = await load('https://api.tvmaze.invalid/shows/82').catch((error) =&gt; `поза load: ${error.name}`);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console.log(result);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поза load: TypeError            ← варіант «return fetch(url)»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catch у load: TypeError         ← варіант «return await fetch(url)»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варіант із return await -&gt;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2 запити до https://api.tvmaze.invalid/shows/82 → failed (net::ERR_TUNNEL_CONNECTION_FAILED)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try/catch</w:t>
      </w:r>
      <w:r>
        <w:rPr>
          <w:b w:val="0"/>
          <w:i w:val="0"/>
          <w:sz w:val="22"/>
        </w:rPr>
        <w:t xml:space="preserve"> навколо </w:t>
      </w:r>
      <w:r>
        <w:rPr>
          <w:rFonts w:ascii="Consolas" w:hAnsi="Consolas" w:cs="Consolas"/>
          <w:b w:val="0"/>
          <w:i w:val="0"/>
          <w:sz w:val="22"/>
        </w:rPr>
        <w:t>return fetch(…)</w:t>
      </w:r>
      <w:r>
        <w:rPr>
          <w:b w:val="0"/>
          <w:i w:val="0"/>
          <w:sz w:val="22"/>
        </w:rPr>
        <w:t xml:space="preserve"> </w:t>
      </w:r>
      <w:r>
        <w:rPr>
          <w:b/>
          <w:i w:val="0"/>
          <w:sz w:val="22"/>
        </w:rPr>
        <w:t>нічого не ловить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 w:cs="Consolas"/>
          <w:b w:val="0"/>
          <w:i w:val="0"/>
          <w:sz w:val="22"/>
        </w:rPr>
        <w:t>try</w:t>
      </w:r>
      <w:r>
        <w:rPr>
          <w:b w:val="0"/>
          <w:i w:val="0"/>
          <w:sz w:val="22"/>
        </w:rPr>
        <w:t xml:space="preserve"> завершується до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відхилення проміса. З </w:t>
      </w:r>
      <w:r>
        <w:rPr>
          <w:rFonts w:ascii="Consolas" w:hAnsi="Consolas" w:cs="Consolas"/>
          <w:b w:val="0"/>
          <w:i w:val="0"/>
          <w:sz w:val="22"/>
        </w:rPr>
        <w:t>return await fetch(…)</w:t>
      </w:r>
      <w:r>
        <w:rPr>
          <w:b w:val="0"/>
          <w:i w:val="0"/>
          <w:sz w:val="22"/>
        </w:rPr>
        <w:t xml:space="preserve"> помилка виникає всередині </w:t>
      </w:r>
      <w:r>
        <w:rPr>
          <w:rFonts w:ascii="Consolas" w:hAnsi="Consolas" w:cs="Consolas"/>
          <w:b w:val="0"/>
          <w:i w:val="0"/>
          <w:sz w:val="22"/>
        </w:rPr>
        <w:t>try</w:t>
      </w:r>
      <w:r>
        <w:rPr>
          <w:b w:val="0"/>
          <w:i w:val="0"/>
          <w:sz w:val="22"/>
        </w:rPr>
        <w:t xml:space="preserve"> і ловиться.</w:t>
      </w:r>
    </w:p>
    <w:p>
      <w:pPr>
        <w:spacing w:after="80" w:before="0" w:line="259" w:lineRule="auto"/>
      </w:pPr>
      <w:r>
        <w:rPr>
          <w:rFonts w:ascii="Consolas" w:hAnsi="Consolas" w:cs="Consolas"/>
          <w:b w:val="0"/>
          <w:i w:val="0"/>
          <w:sz w:val="22"/>
        </w:rPr>
        <w:t>Uncaught (in promise)</w:t>
      </w:r>
      <w:r>
        <w:rPr>
          <w:b w:val="0"/>
          <w:i w:val="0"/>
          <w:sz w:val="22"/>
        </w:rPr>
        <w:t xml:space="preserve"> — це те саме, але вже на рівні консолі браузера.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5 · Promise.all і Promise.allSettled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urls = ['https://api.tvmaze.com/shows/82', 'https://api.tvmaze.invalid/shows/1', 'https://api.tvmaze.com/shows/139'];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const responses = await Promise.all(urls.map((url) =&gt; fetch(url)));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console.log('all:', responses.map((response) =&gt; response.status));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} catch (error) { console.log('all:', error.name);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settled = await Promise.allSettled(urls.map((url) =&gt; fetch(url)));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console.log('allSettled:', settled.map((result) =&gt; result.status));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all: TypeError | Failed to fetch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allSettled: ["fulfilled","rejected","fulfilled"]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значення fulfilled: 200,200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причина rejected: TypeError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у фазі all: GET /shows/82 → 200, GET /shows/139 → 200   ← обидва вдали, але результату немає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Promise.all</w:t>
      </w:r>
      <w:r>
        <w:rPr>
          <w:b w:val="0"/>
          <w:i w:val="0"/>
          <w:sz w:val="22"/>
        </w:rPr>
        <w:t xml:space="preserve"> — «все або нічого»: перша помилка відкидає решту, і дві вдалі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відповіді, які вже прийшли, </w:t>
      </w:r>
      <w:r>
        <w:rPr>
          <w:b/>
          <w:i w:val="0"/>
          <w:sz w:val="22"/>
        </w:rPr>
        <w:t>втрачено</w:t>
      </w:r>
      <w:r>
        <w:rPr>
          <w:b w:val="0"/>
          <w:i w:val="0"/>
          <w:sz w:val="22"/>
        </w:rPr>
        <w:t xml:space="preserve"> (їхні тіла навіть не прочитані).</w:t>
      </w:r>
    </w:p>
    <w:p>
      <w:pPr>
        <w:spacing w:after="80" w:before="0" w:line="259" w:lineRule="auto"/>
      </w:pPr>
      <w:r>
        <w:rPr>
          <w:rFonts w:ascii="Consolas" w:hAnsi="Consolas" w:cs="Consolas"/>
          <w:b w:val="0"/>
          <w:i w:val="0"/>
          <w:sz w:val="22"/>
        </w:rPr>
        <w:t>Promise.allSettled</w:t>
      </w:r>
      <w:r>
        <w:rPr>
          <w:b w:val="0"/>
          <w:i w:val="0"/>
          <w:sz w:val="22"/>
        </w:rPr>
        <w:t xml:space="preserve"> не відхиляється ніколи й дає результат по кожному запиту окремо.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6 · AbortController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early = new AbortController();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request = fetch('https://api.tvmaze.com/search/shows?q=girls', { signal: early.signal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early.abort();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 await request; } catch (error) { console.log('до відповіді:', error.name);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late = new AbortController();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fetch('https://api.tvmaze.com/shows/139', { signal: late.signal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late.abort();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console.log('після відповіді:', response.status);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 await response.json(); } catch (error) { console.log('json():', error.name); 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до відповіді: AbortError | signal is aborted without reason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після відповіді: 200 | ok: true | type: cors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json(): AbortError | The user aborted a request.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/search/shows?q=girls → net::ERR_ABORTED          (canceled)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/shows/139 → 200, failed / net::ERR_ABORTED        (canceled)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AbortError</w:t>
      </w:r>
      <w:r>
        <w:rPr>
          <w:b w:val="0"/>
          <w:i w:val="0"/>
          <w:sz w:val="22"/>
        </w:rPr>
        <w:t xml:space="preserve"> — </w:t>
      </w:r>
      <w:r>
        <w:rPr>
          <w:b/>
          <w:i w:val="0"/>
          <w:sz w:val="22"/>
        </w:rPr>
        <w:t>не помилка</w:t>
      </w:r>
      <w:r>
        <w:rPr>
          <w:b w:val="0"/>
          <w:i w:val="0"/>
          <w:sz w:val="22"/>
        </w:rPr>
        <w:t>. Скасування після отримання заголовків не обнуляє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вже отриманий </w:t>
      </w:r>
      <w:r>
        <w:rPr>
          <w:rFonts w:ascii="Consolas" w:hAnsi="Consolas" w:cs="Consolas"/>
          <w:b w:val="0"/>
          <w:i w:val="0"/>
          <w:sz w:val="22"/>
        </w:rPr>
        <w:t>Response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 w:cs="Consolas"/>
          <w:b w:val="0"/>
          <w:i w:val="0"/>
          <w:sz w:val="22"/>
        </w:rPr>
        <w:t>status</w:t>
      </w:r>
      <w:r>
        <w:rPr>
          <w:b w:val="0"/>
          <w:i w:val="0"/>
          <w:sz w:val="22"/>
        </w:rPr>
        <w:t xml:space="preserve"> і </w:t>
      </w:r>
      <w:r>
        <w:rPr>
          <w:rFonts w:ascii="Consolas" w:hAnsi="Consolas" w:cs="Consolas"/>
          <w:b w:val="0"/>
          <w:i w:val="0"/>
          <w:sz w:val="22"/>
        </w:rPr>
        <w:t>ok</w:t>
      </w:r>
      <w:r>
        <w:rPr>
          <w:b w:val="0"/>
          <w:i w:val="0"/>
          <w:sz w:val="22"/>
        </w:rPr>
        <w:t xml:space="preserve"> лишаються дійсними, але тіло вже не прочитається.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У панелі Network скасовані запити мають статус </w:t>
      </w:r>
      <w:r>
        <w:rPr>
          <w:rFonts w:ascii="Consolas" w:hAnsi="Consolas" w:cs="Consolas"/>
          <w:b/>
          <w:i w:val="0"/>
          <w:sz w:val="22"/>
        </w:rPr>
        <w:t>(canceled)</w:t>
      </w:r>
      <w:r>
        <w:rPr>
          <w:b w:val="0"/>
          <w:i w:val="0"/>
          <w:sz w:val="22"/>
        </w:rPr>
        <w:t>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§4.2 HTTP: статуси, заголовки, кеш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7 · Заголовки відповіді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fetch('https://api.tvmaze.com/shows/82');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console.log(response.headers.get('content-type'));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console.log(response.headers.get('cache-control'));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console.log(response.headers.get('date'));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console.log([...response.headers.keys()]);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content-type: application/json; charset=UTF-8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cache-control: public, max-age=3600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date: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server: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retry-after: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ключі: Array(2)   → ['cache-control', 'content-type']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 → Response Headers — те, що бачить DevTools]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access-control-allow-origin: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cache-control: public, max-age=3600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content-encoding: gzip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content-type: application/json; charset=UTF-8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date: Mon, 19 Oct 2026 20:54:38 GMT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server: nginx/1.24.0 (Ubuntu)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vary: Accept-Encoding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Скрипт бачить лише 2 заголовки. </w:t>
      </w:r>
      <w:r>
        <w:rPr>
          <w:rFonts w:ascii="Consolas" w:hAnsi="Consolas" w:cs="Consolas"/>
          <w:b w:val="0"/>
          <w:i w:val="0"/>
          <w:sz w:val="22"/>
        </w:rPr>
        <w:t>date</w:t>
      </w:r>
      <w:r>
        <w:rPr>
          <w:b w:val="0"/>
          <w:i w:val="0"/>
          <w:sz w:val="22"/>
        </w:rPr>
        <w:t xml:space="preserve"> і </w:t>
      </w:r>
      <w:r>
        <w:rPr>
          <w:rFonts w:ascii="Consolas" w:hAnsi="Consolas" w:cs="Consolas"/>
          <w:b w:val="0"/>
          <w:i w:val="0"/>
          <w:sz w:val="22"/>
        </w:rPr>
        <w:t>server</w:t>
      </w:r>
      <w:r>
        <w:rPr>
          <w:b w:val="0"/>
          <w:i w:val="0"/>
          <w:sz w:val="22"/>
        </w:rPr>
        <w:t xml:space="preserve"> сервер </w:t>
      </w:r>
      <w:r>
        <w:rPr>
          <w:b/>
          <w:i w:val="0"/>
          <w:sz w:val="22"/>
        </w:rPr>
        <w:t>надсилає</w:t>
      </w:r>
      <w:r>
        <w:rPr>
          <w:b w:val="0"/>
          <w:i w:val="0"/>
          <w:sz w:val="22"/>
        </w:rPr>
        <w:t>, але вони не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CORS-safelisted — і без </w:t>
      </w:r>
      <w:r>
        <w:rPr>
          <w:rFonts w:ascii="Consolas" w:hAnsi="Consolas" w:cs="Consolas"/>
          <w:b w:val="0"/>
          <w:i w:val="0"/>
          <w:sz w:val="22"/>
        </w:rPr>
        <w:t>Access-Control-Expose-Headers</w:t>
      </w:r>
      <w:r>
        <w:rPr>
          <w:b w:val="0"/>
          <w:i w:val="0"/>
          <w:sz w:val="22"/>
        </w:rPr>
        <w:t xml:space="preserve"> до скрипта не доходять. Тому</w:t>
      </w:r>
    </w:p>
    <w:p>
      <w:pPr>
        <w:spacing w:after="80" w:before="0" w:line="259" w:lineRule="auto"/>
      </w:pPr>
      <w:r>
        <w:rPr>
          <w:rFonts w:ascii="Consolas" w:hAnsi="Consolas" w:cs="Consolas"/>
          <w:b w:val="0"/>
          <w:i w:val="0"/>
          <w:sz w:val="22"/>
        </w:rPr>
        <w:t>Retry-After</w:t>
      </w:r>
      <w:r>
        <w:rPr>
          <w:b w:val="0"/>
          <w:i w:val="0"/>
          <w:sz w:val="22"/>
        </w:rPr>
        <w:t>, який документація радить читати на 429, ми теж не побачимо: **паузу 2–5 с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задаємо самі** (ТЗ, C3.6).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8 · HTTP-кеш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await fetch('https://api.tvmaze.com/shows/1');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await fetch('https://api.tvmaze.com/shows/1');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await fetch('https://api.tvmaze.com/shows/1', { cache: 'no-store' });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1 звичайний: 159 мс, статус 200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2 звичайний: 6 мс, статус 200          ← з кешу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3 no-store:  57 мс, статус 200         ← у мережу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4 звичайний (повтор): 6 мс, статус 200 ← знову з кешу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тривалість: 156 мс → 4 мс → 54 мс → 4 мс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max-age=3600</w:t>
      </w:r>
      <w:r>
        <w:rPr>
          <w:b w:val="0"/>
          <w:i w:val="0"/>
          <w:sz w:val="22"/>
        </w:rPr>
        <w:t xml:space="preserve"> керує кешем </w:t>
      </w:r>
      <w:r>
        <w:rPr>
          <w:b/>
          <w:i w:val="0"/>
          <w:sz w:val="22"/>
        </w:rPr>
        <w:t>браузера</w:t>
      </w:r>
      <w:r>
        <w:rPr>
          <w:b w:val="0"/>
          <w:i w:val="0"/>
          <w:sz w:val="22"/>
        </w:rPr>
        <w:t>: другий запит обслуговується з кешу за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кілька мілісекунд. </w:t>
      </w:r>
      <w:r>
        <w:rPr>
          <w:rFonts w:ascii="Consolas" w:hAnsi="Consolas" w:cs="Consolas"/>
          <w:b w:val="0"/>
          <w:i w:val="0"/>
          <w:sz w:val="22"/>
        </w:rPr>
        <w:t>cache: 'no-store'</w:t>
      </w:r>
      <w:r>
        <w:rPr>
          <w:b w:val="0"/>
          <w:i w:val="0"/>
          <w:sz w:val="22"/>
        </w:rPr>
        <w:t xml:space="preserve"> вимикає кеш для цього запиту, але </w:t>
      </w:r>
      <w:r>
        <w:rPr>
          <w:b/>
          <w:i w:val="0"/>
          <w:sz w:val="22"/>
        </w:rPr>
        <w:t>не перезаписує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вже збережену відповідь — тому 4-й запит знову миттєвий. Повторюючи експеримент, перший запит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теж прийде з кешу: відповідь живе 3600 с.</w:t>
      </w:r>
    </w:p>
    <w:p>
      <w:pPr>
        <w:spacing w:after="80" w:before="0" w:line="259" w:lineRule="auto"/>
      </w:pPr>
      <w:r>
        <w:rPr>
          <w:b/>
          <w:i w:val="0"/>
          <w:sz w:val="22"/>
        </w:rPr>
        <w:t>Де це трапиться:</w:t>
      </w:r>
      <w:r>
        <w:rPr>
          <w:b w:val="0"/>
          <w:i w:val="0"/>
          <w:sz w:val="22"/>
        </w:rPr>
        <w:t xml:space="preserve"> повторне відкриття серіалу. Навіщо застосунку власний кеш, якщо браузер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уже кешує відповіді? Бо браузер кешує </w:t>
      </w:r>
      <w:r>
        <w:rPr>
          <w:b/>
          <w:i w:val="0"/>
          <w:sz w:val="22"/>
        </w:rPr>
        <w:t>HTTP-відповідь</w:t>
      </w:r>
      <w:r>
        <w:rPr>
          <w:b w:val="0"/>
          <w:i w:val="0"/>
          <w:sz w:val="22"/>
        </w:rPr>
        <w:t>, а застосунок мусить не робити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запит зовсім (ТЗ, C2.4) — це власний </w:t>
      </w:r>
      <w:r>
        <w:rPr>
          <w:rFonts w:ascii="Consolas" w:hAnsi="Consolas" w:cs="Consolas"/>
          <w:b w:val="0"/>
          <w:i w:val="0"/>
          <w:sz w:val="22"/>
        </w:rPr>
        <w:t>Map</w:t>
      </w:r>
      <w:r>
        <w:rPr>
          <w:b w:val="0"/>
          <w:i w:val="0"/>
          <w:sz w:val="22"/>
        </w:rPr>
        <w:t xml:space="preserve"> у пам'яті, і тільки для успішних відповідей (C3.8).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9 · Переадресація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fetch('https://api.tvmaze.com/lookup/shows?imdb=tt0944947');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console.log(response.status, response.redirected, response.url);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console.log((await response.json()).name);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200 true https://api.tvmaze.com/shows/82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Game of Thrones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https://api.tvmaze.com/lookup/shows?imdb=tt0944947 → 301, 64 мс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https://api.tvmaze.com/shows/82                        → 200,   3 мс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fetch</w:t>
      </w:r>
      <w:r>
        <w:rPr>
          <w:b w:val="0"/>
          <w:i w:val="0"/>
          <w:sz w:val="22"/>
        </w:rPr>
        <w:t xml:space="preserve"> сам іде за переадресацією: клієнт бачить </w:t>
      </w:r>
      <w:r>
        <w:rPr>
          <w:rFonts w:ascii="Consolas" w:hAnsi="Consolas" w:cs="Consolas"/>
          <w:b w:val="0"/>
          <w:i w:val="0"/>
          <w:sz w:val="22"/>
        </w:rPr>
        <w:t>200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2"/>
        </w:rPr>
        <w:t>redirected=true</w:t>
      </w:r>
      <w:r>
        <w:rPr>
          <w:b w:val="0"/>
          <w:i w:val="0"/>
          <w:sz w:val="22"/>
        </w:rPr>
        <w:t xml:space="preserve"> і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фінальну </w:t>
      </w:r>
      <w:r>
        <w:rPr>
          <w:rFonts w:ascii="Consolas" w:hAnsi="Consolas" w:cs="Consolas"/>
          <w:b w:val="0"/>
          <w:i w:val="0"/>
          <w:sz w:val="22"/>
        </w:rPr>
        <w:t>url</w:t>
      </w:r>
      <w:r>
        <w:rPr>
          <w:b w:val="0"/>
          <w:i w:val="0"/>
          <w:sz w:val="22"/>
        </w:rPr>
        <w:t xml:space="preserve">. Статус </w:t>
      </w:r>
      <w:r>
        <w:rPr>
          <w:rFonts w:ascii="Consolas" w:hAnsi="Consolas" w:cs="Consolas"/>
          <w:b w:val="0"/>
          <w:i w:val="0"/>
          <w:sz w:val="22"/>
        </w:rPr>
        <w:t>301</w:t>
      </w:r>
      <w:r>
        <w:rPr>
          <w:b w:val="0"/>
          <w:i w:val="0"/>
          <w:sz w:val="22"/>
        </w:rPr>
        <w:t xml:space="preserve"> бачить </w:t>
      </w:r>
      <w:r>
        <w:rPr>
          <w:b/>
          <w:i w:val="0"/>
          <w:sz w:val="22"/>
        </w:rPr>
        <w:t>браузер</w:t>
      </w:r>
      <w:r>
        <w:rPr>
          <w:b w:val="0"/>
          <w:i w:val="0"/>
          <w:sz w:val="22"/>
        </w:rPr>
        <w:t xml:space="preserve"> (окремий рядок у Network), а не скрипт.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Тому в розборі статусів 301 у застосунку бути не може.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10 · Рядок запиту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query = 'Law &amp; Order';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plain = new URL(`https://api.tvmaze.com/search/shows?q=${query}`);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encoded = new URL(`https://api.tvmaze.com/search/shows?${new URLSearchParams({ q: query })}`);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console.log(plain.searchParams.get('q'), [...plain.searchParams.keys()]);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console.log(encoded.searchParams.get('q'), encoded.search);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Law  Array(2)          → q = "Law " (із пробілом), параметрів 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Law &amp; Order ?q=Law+%26+Order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сирий рядок plain:   https://api.tvmaze.com/search/shows?q=Law%20&amp;%20Order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сирий рядок encoded: https://api.tvmaze.com/search/shows?q=Law+%26+Order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Без кодування </w:t>
      </w:r>
      <w:r>
        <w:rPr>
          <w:rFonts w:ascii="Consolas" w:hAnsi="Consolas" w:cs="Consolas"/>
          <w:b w:val="0"/>
          <w:i w:val="0"/>
          <w:sz w:val="22"/>
        </w:rPr>
        <w:t>&amp;</w:t>
      </w:r>
      <w:r>
        <w:rPr>
          <w:b w:val="0"/>
          <w:i w:val="0"/>
          <w:sz w:val="22"/>
        </w:rPr>
        <w:t xml:space="preserve"> розриває значення: API отримує «Law» замість «Law &amp; Order».</w:t>
      </w:r>
    </w:p>
    <w:p>
      <w:pPr>
        <w:spacing w:after="80" w:before="0" w:line="259" w:lineRule="auto"/>
      </w:pPr>
      <w:r>
        <w:rPr>
          <w:rFonts w:ascii="Consolas" w:hAnsi="Consolas" w:cs="Consolas"/>
          <w:b w:val="0"/>
          <w:i w:val="0"/>
          <w:sz w:val="22"/>
        </w:rPr>
        <w:t>URLSearchParams</w:t>
      </w:r>
      <w:r>
        <w:rPr>
          <w:b w:val="0"/>
          <w:i w:val="0"/>
          <w:sz w:val="22"/>
        </w:rPr>
        <w:t xml:space="preserve"> кодує сам (</w:t>
      </w:r>
      <w:r>
        <w:rPr>
          <w:rFonts w:ascii="Consolas" w:hAnsi="Consolas" w:cs="Consolas"/>
          <w:b w:val="0"/>
          <w:i w:val="0"/>
          <w:sz w:val="22"/>
        </w:rPr>
        <w:t>&amp;</w:t>
      </w:r>
      <w:r>
        <w:rPr>
          <w:b w:val="0"/>
          <w:i w:val="0"/>
          <w:sz w:val="22"/>
        </w:rPr>
        <w:t xml:space="preserve"> → </w:t>
      </w:r>
      <w:r>
        <w:rPr>
          <w:rFonts w:ascii="Consolas" w:hAnsi="Consolas" w:cs="Consolas"/>
          <w:b w:val="0"/>
          <w:i w:val="0"/>
          <w:sz w:val="22"/>
        </w:rPr>
        <w:t>%26</w:t>
      </w:r>
      <w:r>
        <w:rPr>
          <w:b w:val="0"/>
          <w:i w:val="0"/>
          <w:sz w:val="22"/>
        </w:rPr>
        <w:t xml:space="preserve">, пробіл → </w:t>
      </w:r>
      <w:r>
        <w:rPr>
          <w:rFonts w:ascii="Consolas" w:hAnsi="Consolas" w:cs="Consolas"/>
          <w:b w:val="0"/>
          <w:i w:val="0"/>
          <w:sz w:val="22"/>
        </w:rPr>
        <w:t>+</w:t>
      </w:r>
      <w:r>
        <w:rPr>
          <w:b w:val="0"/>
          <w:i w:val="0"/>
          <w:sz w:val="22"/>
        </w:rPr>
        <w:t xml:space="preserve">, а сервер декодує </w:t>
      </w:r>
      <w:r>
        <w:rPr>
          <w:rFonts w:ascii="Consolas" w:hAnsi="Consolas" w:cs="Consolas"/>
          <w:b w:val="0"/>
          <w:i w:val="0"/>
          <w:sz w:val="22"/>
        </w:rPr>
        <w:t>+</w:t>
      </w:r>
      <w:r>
        <w:rPr>
          <w:b w:val="0"/>
          <w:i w:val="0"/>
          <w:sz w:val="22"/>
        </w:rPr>
        <w:t xml:space="preserve"> назад у пробіл).</w:t>
      </w:r>
    </w:p>
    <w:p>
      <w:pPr>
        <w:spacing w:after="80" w:before="0" w:line="259" w:lineRule="auto"/>
      </w:pPr>
      <w:r>
        <w:rPr>
          <w:b/>
          <w:i w:val="0"/>
          <w:sz w:val="22"/>
        </w:rPr>
        <w:t>Де це трапиться:</w:t>
      </w:r>
      <w:r>
        <w:rPr>
          <w:b w:val="0"/>
          <w:i w:val="0"/>
          <w:sz w:val="22"/>
        </w:rPr>
        <w:t xml:space="preserve"> пошук (ТЗ, C1.1) — запит «Law &amp; Order», вставлений у шаблонний рядок без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кодування, шукає «Law».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§4.3 CORS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11 · Два домени TVmaze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api = await fetch('https://api.tvmaze.com/shows/82');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console.log('api:', api.status);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const site = await fetch('https://www.tvmaze.com/shows/82');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console.log('www:', site.status);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} catch (error) { console.log('www:', error.name, error.message); }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api: 200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Access to fetch at 'https://www.tvmaze.com/shows/82' from origin 'http://127.0.0.1:8123'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has been blocked by CORS policy: No 'Access-Control-Allow-Origin' header is present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on the requested resource.                       ← червоний рядок браузера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www: TypeError Failed to fetch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https://www.tvmaze.com/shows/82 → failed / net::ERR_FAILED, 236 мс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Запит </w:t>
      </w:r>
      <w:r>
        <w:rPr>
          <w:b/>
          <w:i w:val="0"/>
          <w:sz w:val="22"/>
        </w:rPr>
        <w:t>дійшов</w:t>
      </w:r>
      <w:r>
        <w:rPr>
          <w:b w:val="0"/>
          <w:i w:val="0"/>
          <w:sz w:val="22"/>
        </w:rPr>
        <w:t xml:space="preserve"> до сервера і відповідь </w:t>
      </w:r>
      <w:r>
        <w:rPr>
          <w:b/>
          <w:i w:val="0"/>
          <w:sz w:val="22"/>
        </w:rPr>
        <w:t>прийшла</w:t>
      </w:r>
      <w:r>
        <w:rPr>
          <w:b w:val="0"/>
          <w:i w:val="0"/>
          <w:sz w:val="22"/>
        </w:rPr>
        <w:t xml:space="preserve"> — інакше браузер не зміг би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написати «No 'Access-Control-Allow-Origin' header is present»: таку помилку він може дати лише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після отримання відповіді. Заблоковано </w:t>
      </w:r>
      <w:r>
        <w:rPr>
          <w:b/>
          <w:i w:val="0"/>
          <w:sz w:val="22"/>
        </w:rPr>
        <w:t>читання</w:t>
      </w:r>
      <w:r>
        <w:rPr>
          <w:b w:val="0"/>
          <w:i w:val="0"/>
          <w:sz w:val="22"/>
        </w:rPr>
        <w:t xml:space="preserve"> відповіді, а не надсилання запиту.</w:t>
      </w:r>
    </w:p>
    <w:p>
      <w:pPr>
        <w:spacing w:after="80" w:before="0" w:line="259" w:lineRule="auto"/>
      </w:pPr>
      <w:r>
        <w:rPr>
          <w:rFonts w:ascii="Consolas" w:hAnsi="Consolas" w:cs="Consolas"/>
          <w:b w:val="0"/>
          <w:i w:val="0"/>
          <w:sz w:val="22"/>
        </w:rPr>
        <w:t>origin</w:t>
      </w:r>
      <w:r>
        <w:rPr>
          <w:b w:val="0"/>
          <w:i w:val="0"/>
          <w:sz w:val="22"/>
        </w:rPr>
        <w:t xml:space="preserve"> = протокол + домен + порт; </w:t>
      </w:r>
      <w:r>
        <w:rPr>
          <w:rFonts w:ascii="Consolas" w:hAnsi="Consolas" w:cs="Consolas"/>
          <w:b w:val="0"/>
          <w:i w:val="0"/>
          <w:sz w:val="22"/>
        </w:rPr>
        <w:t>api.tvmaze.com</w:t>
      </w:r>
      <w:r>
        <w:rPr>
          <w:b w:val="0"/>
          <w:i w:val="0"/>
          <w:sz w:val="22"/>
        </w:rPr>
        <w:t xml:space="preserve"> і </w:t>
      </w:r>
      <w:r>
        <w:rPr>
          <w:rFonts w:ascii="Consolas" w:hAnsi="Consolas" w:cs="Consolas"/>
          <w:b w:val="0"/>
          <w:i w:val="0"/>
          <w:sz w:val="22"/>
        </w:rPr>
        <w:t>www.tvmaze.com</w:t>
      </w:r>
      <w:r>
        <w:rPr>
          <w:b w:val="0"/>
          <w:i w:val="0"/>
          <w:sz w:val="22"/>
        </w:rPr>
        <w:t xml:space="preserve"> — різні origin.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12 · Preflight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const response = await fetch('https://api.tvmaze.com/shows/82', { headers: { 'Content-Type': 'application/json' }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console.log('Content-Type:', response.status);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} catch (error) { console.log('Content-Type:', error.name, error.message);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fetch('https://api.tvmaze.com/shows/82', { headers: { Accept: 'application/json' }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console.log('Accept:', response.status);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Access to fetch at 'https://api.tvmaze.com/shows/82' from origin 'http://127.0.0.1:8123'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has been blocked by CORS policy: Response to preflight request doesn't pass access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 xml:space="preserve">          control check: No 'Access-Control-Allow-Origin' header is present on the requested resource.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Content-Type: TypeError Failed to fetch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Accept: 200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   /shows/82 → failed / net::ERR_FAILED   ← сам GET не дійшов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OPTIONS /shows/82 → 405, 98 мс               ← preflight відхилено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   /shows/82 → 200, 3 мс                 ← це вже запит із заголовком Accept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Content-Type: application/json</w:t>
      </w:r>
      <w:r>
        <w:rPr>
          <w:b w:val="0"/>
          <w:i w:val="0"/>
          <w:sz w:val="22"/>
        </w:rPr>
        <w:t xml:space="preserve"> </w:t>
      </w:r>
      <w:r>
        <w:rPr>
          <w:b/>
          <w:i w:val="0"/>
          <w:sz w:val="22"/>
        </w:rPr>
        <w:t>не</w:t>
      </w:r>
      <w:r>
        <w:rPr>
          <w:b w:val="0"/>
          <w:i w:val="0"/>
          <w:sz w:val="22"/>
        </w:rPr>
        <w:t xml:space="preserve"> є CORS-safelisted (дозволені лише</w:t>
      </w:r>
    </w:p>
    <w:p>
      <w:pPr>
        <w:spacing w:after="80" w:before="0" w:line="259" w:lineRule="auto"/>
      </w:pPr>
      <w:r>
        <w:rPr>
          <w:rFonts w:ascii="Consolas" w:hAnsi="Consolas" w:cs="Consolas"/>
          <w:b w:val="0"/>
          <w:i w:val="0"/>
          <w:sz w:val="22"/>
        </w:rPr>
        <w:t>text/plain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2"/>
        </w:rPr>
        <w:t>application/x-www-form-urlencoded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2"/>
        </w:rPr>
        <w:t>multipart/form-data</w:t>
      </w:r>
      <w:r>
        <w:rPr>
          <w:b w:val="0"/>
          <w:i w:val="0"/>
          <w:sz w:val="22"/>
        </w:rPr>
        <w:t>), тому браузер спершу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надсилає </w:t>
      </w:r>
      <w:r>
        <w:rPr>
          <w:rFonts w:ascii="Consolas" w:hAnsi="Consolas" w:cs="Consolas"/>
          <w:b w:val="0"/>
          <w:i w:val="0"/>
          <w:sz w:val="22"/>
        </w:rPr>
        <w:t>OPTIONS</w:t>
      </w:r>
      <w:r>
        <w:rPr>
          <w:b w:val="0"/>
          <w:i w:val="0"/>
          <w:sz w:val="22"/>
        </w:rPr>
        <w:t xml:space="preserve">. TVmaze відповідає на </w:t>
      </w:r>
      <w:r>
        <w:rPr>
          <w:rFonts w:ascii="Consolas" w:hAnsi="Consolas" w:cs="Consolas"/>
          <w:b w:val="0"/>
          <w:i w:val="0"/>
          <w:sz w:val="22"/>
        </w:rPr>
        <w:t>OPTIONS</w:t>
      </w:r>
      <w:r>
        <w:rPr>
          <w:b w:val="0"/>
          <w:i w:val="0"/>
          <w:sz w:val="22"/>
        </w:rPr>
        <w:t xml:space="preserve"> кодом </w:t>
      </w:r>
      <w:r>
        <w:rPr>
          <w:b/>
          <w:i w:val="0"/>
          <w:sz w:val="22"/>
        </w:rPr>
        <w:t>405</w:t>
      </w:r>
      <w:r>
        <w:rPr>
          <w:b w:val="0"/>
          <w:i w:val="0"/>
          <w:sz w:val="22"/>
        </w:rPr>
        <w:t xml:space="preserve"> без CORS-заголовків → запит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падає. </w:t>
      </w:r>
      <w:r>
        <w:rPr>
          <w:rFonts w:ascii="Consolas" w:hAnsi="Consolas" w:cs="Consolas"/>
          <w:b w:val="0"/>
          <w:i w:val="0"/>
          <w:sz w:val="22"/>
        </w:rPr>
        <w:t>Accept</w:t>
      </w:r>
      <w:r>
        <w:rPr>
          <w:b w:val="0"/>
          <w:i w:val="0"/>
          <w:sz w:val="22"/>
        </w:rPr>
        <w:t xml:space="preserve"> — safelisted, preflight не потрібен.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Документація TVmaze каже: «All endpoints are CORS enabled». Це означає, що дозволені</w:t>
      </w:r>
    </w:p>
    <w:p>
      <w:pPr>
        <w:spacing w:after="80" w:before="0" w:line="259" w:lineRule="auto"/>
      </w:pPr>
      <w:r>
        <w:rPr>
          <w:b/>
          <w:i w:val="0"/>
          <w:sz w:val="22"/>
        </w:rPr>
        <w:t>прості</w:t>
      </w:r>
      <w:r>
        <w:rPr>
          <w:b w:val="0"/>
          <w:i w:val="0"/>
          <w:sz w:val="22"/>
        </w:rPr>
        <w:t xml:space="preserve"> запити; preflight — інший механізм, і TVmaze на </w:t>
      </w:r>
      <w:r>
        <w:rPr>
          <w:rFonts w:ascii="Consolas" w:hAnsi="Consolas" w:cs="Consolas"/>
          <w:b w:val="0"/>
          <w:i w:val="0"/>
          <w:sz w:val="22"/>
        </w:rPr>
        <w:t>OPTIONS</w:t>
      </w:r>
      <w:r>
        <w:rPr>
          <w:b w:val="0"/>
          <w:i w:val="0"/>
          <w:sz w:val="22"/>
        </w:rPr>
        <w:t xml:space="preserve"> не відповідає.</w:t>
      </w: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Експеримент 13 · mode: 'no-cors'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const response = await fetch('https://www.tvmaze.com/shows/82', { mode: 'no-cors'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console.log(response.type, response.status, response.ok);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console.log(JSON.stringify(await response.text()));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opaque 0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[Console]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https://www.tvmaze.com/shows/82                        → 301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[Network] GET https://www.tvmaze.com/shows/82/game-of-thrones        → failed / net::ERR_ABORTED</w:t>
            </w:r>
          </w:p>
        </w:tc>
      </w:tr>
    </w:tbl>
    <w:p>
      <w:pPr>
        <w:spacing w:after="80"/>
      </w:pPr>
    </w:p>
    <w:p>
      <w:pPr>
        <w:spacing w:after="80" w:before="0" w:line="259" w:lineRule="auto"/>
      </w:pPr>
      <w:r>
        <w:rPr>
          <w:b/>
          <w:i w:val="0"/>
          <w:sz w:val="22"/>
        </w:rPr>
        <w:t>Висновок.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2"/>
        </w:rPr>
        <w:t>no-cors</w:t>
      </w:r>
      <w:r>
        <w:rPr>
          <w:b w:val="0"/>
          <w:i w:val="0"/>
          <w:sz w:val="22"/>
        </w:rPr>
        <w:t xml:space="preserve"> не «виправляє» CORS — він посилює обмеження. Відповідь стає</w:t>
      </w:r>
    </w:p>
    <w:p>
      <w:pPr>
        <w:spacing w:after="80" w:before="0" w:line="259" w:lineRule="auto"/>
      </w:pPr>
      <w:r>
        <w:rPr>
          <w:b/>
          <w:i w:val="0"/>
          <w:sz w:val="22"/>
        </w:rPr>
        <w:t>opaque</w:t>
      </w:r>
      <w:r>
        <w:rPr>
          <w:b w:val="0"/>
          <w:i w:val="0"/>
          <w:sz w:val="22"/>
        </w:rPr>
        <w:t xml:space="preserve">: </w:t>
      </w:r>
      <w:r>
        <w:rPr>
          <w:rFonts w:ascii="Consolas" w:hAnsi="Consolas" w:cs="Consolas"/>
          <w:b w:val="0"/>
          <w:i w:val="0"/>
          <w:sz w:val="22"/>
        </w:rPr>
        <w:t>type='opaque'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2"/>
        </w:rPr>
        <w:t>status=0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2"/>
        </w:rPr>
        <w:t>ok=false</w:t>
      </w:r>
      <w:r>
        <w:rPr>
          <w:b w:val="0"/>
          <w:i w:val="0"/>
          <w:sz w:val="22"/>
        </w:rPr>
        <w:t xml:space="preserve">, тіло — порожній рядок </w:t>
      </w:r>
      <w:r>
        <w:rPr>
          <w:rFonts w:ascii="Consolas" w:hAnsi="Consolas" w:cs="Consolas"/>
          <w:b w:val="0"/>
          <w:i w:val="0"/>
          <w:sz w:val="22"/>
        </w:rPr>
        <w:t>""</w:t>
      </w:r>
      <w:r>
        <w:rPr>
          <w:b w:val="0"/>
          <w:i w:val="0"/>
          <w:sz w:val="22"/>
        </w:rPr>
        <w:t xml:space="preserve"> (без помилки).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Помилка зникає, але разом із нею зникають і дані. Тому це непридатне рішення.</w:t>
      </w:r>
    </w:p>
    <w:p>
      <w:pPr>
        <w:spacing w:after="120" w:before="40"/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3. §4.4 Панель Network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Окремої таблиці для цього розділу немає — панель Network знадобилася в кожному експерименті вище.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Що з неї взято: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201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Що дивилися</w:t>
            </w:r>
          </w:p>
        </w:tc>
        <w:tc>
          <w:tcPr>
            <w:tcW w:type="dxa" w:w="3479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Де</w:t>
            </w:r>
          </w:p>
        </w:tc>
        <w:tc>
          <w:tcPr>
            <w:tcW w:type="dxa" w:w="3918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колонка </w:t>
            </w:r>
            <w:r>
              <w:rPr>
                <w:b/>
                <w:i w:val="0"/>
                <w:sz w:val="18"/>
              </w:rPr>
              <w:t>Status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1, 6, 9, 12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404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(canceled)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net::ERR_ABORTED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301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OPTIONS 405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колонка </w:t>
            </w:r>
            <w:r>
              <w:rPr>
                <w:b/>
                <w:i w:val="0"/>
                <w:sz w:val="18"/>
              </w:rPr>
              <w:t>Size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8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кешована відповідь обслуговується за 4–6 мс замість 156 мс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Waterfall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3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forEach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Promise.all</w:t>
            </w:r>
            <w:r>
              <w:rPr>
                <w:b w:val="0"/>
                <w:i w:val="0"/>
                <w:sz w:val="18"/>
              </w:rPr>
              <w:t xml:space="preserve"> — паралельно;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for…of</w:t>
            </w:r>
            <w:r>
              <w:rPr>
                <w:b w:val="0"/>
                <w:i w:val="0"/>
                <w:sz w:val="18"/>
              </w:rPr>
              <w:t xml:space="preserve"> — поспіль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вкладка </w:t>
            </w:r>
            <w:r>
              <w:rPr>
                <w:b/>
                <w:i w:val="0"/>
                <w:sz w:val="18"/>
              </w:rPr>
              <w:t>Headers → Response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7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server</w:t>
            </w:r>
            <w:r>
              <w:rPr>
                <w:b w:val="0"/>
                <w:i w:val="0"/>
                <w:sz w:val="18"/>
              </w:rPr>
              <w:t xml:space="preserve"> є в відповіді, але не видні скрипту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Initiator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1–13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рядок коду, що надіслав запит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Console → рівні помилок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1, 4, 11, 12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червоний рядок від браузера ≠ помилка нашого коду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фільтр </w:t>
            </w:r>
            <w:r>
              <w:rPr>
                <w:b/>
                <w:i w:val="0"/>
                <w:sz w:val="18"/>
              </w:rPr>
              <w:t>Fetch/XHR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усі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прибирає шум від завантаження сторінки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Preserve log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9, 12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бачимо обидва рядки переадресації / preflight</w:t>
            </w:r>
          </w:p>
        </w:tc>
      </w:tr>
    </w:tbl>
    <w:p>
      <w:pPr>
        <w:spacing w:after="40"/>
      </w:pPr>
    </w:p>
    <w:p>
      <w:pPr>
        <w:spacing w:after="120" w:before="40"/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4. §4.5 Документація API → API.md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Конспект — окремим файлом: </w:t>
      </w:r>
      <w:r>
        <w:rPr>
          <w:b/>
          <w:i/>
          <w:sz w:val="22"/>
        </w:rPr>
        <w:t>`Laba_11/API.md`</w:t>
      </w:r>
      <w:r>
        <w:rPr>
          <w:b w:val="0"/>
          <w:i/>
          <w:color w:val="1A4FA0"/>
          <w:sz w:val="22"/>
        </w:rPr>
        <w:t xml:space="preserve"> (./API.md)</w:t>
      </w:r>
      <w:r>
        <w:rPr>
          <w:b w:val="0"/>
          <w:i w:val="0"/>
          <w:sz w:val="22"/>
        </w:rPr>
        <w:t>. Він містить таблицю «Питання →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Що каже документація → Що показав запит (адреса)» за всіма десятьма пунктами завдання.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Таблиця заголовків відповіді, форм відповідей і статусів — нижче, у розділах 2 і 4 цього файлу.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Кожен рядок API.md перевірено справжнім </w:t>
      </w:r>
      <w:r>
        <w:rPr>
          <w:rFonts w:ascii="Consolas" w:hAnsi="Consolas" w:cs="Consolas"/>
          <w:b w:val="0"/>
          <w:i w:val="0"/>
          <w:sz w:val="22"/>
        </w:rPr>
        <w:t>GET</w:t>
      </w:r>
      <w:r>
        <w:rPr>
          <w:b w:val="0"/>
          <w:i w:val="0"/>
          <w:sz w:val="22"/>
        </w:rPr>
        <w:t xml:space="preserve">-запитом до </w:t>
      </w:r>
      <w:r>
        <w:rPr>
          <w:rFonts w:ascii="Consolas" w:hAnsi="Consolas" w:cs="Consolas"/>
          <w:b w:val="0"/>
          <w:i w:val="0"/>
          <w:sz w:val="22"/>
        </w:rPr>
        <w:t>https://api.tvmaze.com</w:t>
      </w:r>
      <w:r>
        <w:rPr>
          <w:b w:val="0"/>
          <w:i w:val="0"/>
          <w:sz w:val="22"/>
        </w:rPr>
        <w:t xml:space="preserve"> (19.10.2026).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Найважливіші розбіжності з документацією, знайдені під час перевірки: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201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3479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Знахідка</w:t>
            </w:r>
          </w:p>
        </w:tc>
        <w:tc>
          <w:tcPr>
            <w:tcW w:type="dxa" w:w="3918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Адреса запиту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Параметр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page</w:t>
            </w:r>
            <w:r>
              <w:rPr>
                <w:b w:val="0"/>
                <w:i w:val="0"/>
                <w:sz w:val="18"/>
              </w:rPr>
              <w:t xml:space="preserve"> у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/search/shows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не підтримується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?q=girls&amp;page=1</w:t>
            </w:r>
            <w:r>
              <w:rPr>
                <w:b w:val="0"/>
                <w:i w:val="0"/>
                <w:sz w:val="18"/>
              </w:rPr>
              <w:t xml:space="preserve"> повертає ті самі 10 id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/search/shows?q=girls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embed[]=episodes&amp;embed[]=cast</w:t>
            </w:r>
            <w:r>
              <w:rPr>
                <w:b w:val="0"/>
                <w:i w:val="0"/>
                <w:sz w:val="18"/>
              </w:rPr>
              <w:t xml:space="preserve"> дає </w:t>
            </w:r>
            <w:r>
              <w:rPr>
                <w:b/>
                <w:i w:val="0"/>
                <w:sz w:val="18"/>
              </w:rPr>
              <w:t>все одразу в одному запиті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_embedded</w:t>
            </w:r>
            <w:r>
              <w:rPr>
                <w:b w:val="0"/>
                <w:i w:val="0"/>
                <w:sz w:val="18"/>
              </w:rPr>
              <w:t xml:space="preserve"> з 62 епізодами й 8 акторами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/shows/139?embed[]=episodes&amp;embed[]=cast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Пошук без результатів — це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200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[]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не</w:t>
            </w:r>
            <w:r>
              <w:rPr>
                <w:b w:val="0"/>
                <w:i w:val="0"/>
                <w:sz w:val="18"/>
              </w:rPr>
              <w:t xml:space="preserve"> 404 (а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singlesearch</w:t>
            </w:r>
            <w:r>
              <w:rPr>
                <w:b w:val="0"/>
                <w:i w:val="0"/>
                <w:sz w:val="18"/>
              </w:rPr>
              <w:t xml:space="preserve"> дає 404)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/search/shows?q=zzqx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404</w:t>
            </w:r>
            <w:r>
              <w:rPr>
                <w:b w:val="0"/>
                <w:i w:val="0"/>
                <w:sz w:val="18"/>
              </w:rPr>
              <w:t xml:space="preserve"> повертає JSON-тіло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{"name":"Not Found",…}</w:t>
            </w:r>
            <w:r>
              <w:rPr>
                <w:b w:val="0"/>
                <w:i w:val="0"/>
                <w:sz w:val="18"/>
              </w:rPr>
              <w:t>; проміс при цьому не відхиляється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/shows/999999999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Сервер </w:t>
            </w:r>
            <w:r>
              <w:rPr>
                <w:b/>
                <w:i w:val="0"/>
                <w:sz w:val="18"/>
              </w:rPr>
              <w:t>не надсилає</w:t>
            </w:r>
            <w:r>
              <w:rPr>
                <w:b w:val="0"/>
                <w:i w:val="0"/>
                <w:sz w:val="18"/>
              </w:rPr>
              <w:t xml:space="preserve"> жодних лімітних заголовків — паузу 2–5 с задає клієнт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будь-який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network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webChannel</w:t>
            </w:r>
            <w:r>
              <w:rPr>
                <w:b w:val="0"/>
                <w:i w:val="0"/>
                <w:sz w:val="18"/>
              </w:rPr>
              <w:t xml:space="preserve"> — взаємовиключні: у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/shows/254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network: null</w:t>
            </w:r>
            <w:r>
              <w:rPr>
                <w:b w:val="0"/>
                <w:i w:val="0"/>
                <w:sz w:val="18"/>
              </w:rPr>
              <w:t xml:space="preserve">, але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webChannel: "PokerGO"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/shows/254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rating.average</w:t>
            </w:r>
            <w:r>
              <w:rPr>
                <w:b w:val="0"/>
                <w:i w:val="0"/>
                <w:sz w:val="18"/>
              </w:rPr>
              <w:t xml:space="preserve"> і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premiered</w:t>
            </w:r>
            <w:r>
              <w:rPr>
                <w:b w:val="0"/>
                <w:i w:val="0"/>
                <w:sz w:val="18"/>
              </w:rPr>
              <w:t xml:space="preserve"> теж можуть бути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/shows/410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image</w:t>
            </w:r>
            <w:r>
              <w:rPr>
                <w:b w:val="0"/>
                <w:i w:val="0"/>
                <w:sz w:val="18"/>
              </w:rPr>
              <w:t xml:space="preserve"> може бути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null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/shows/1124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genres</w:t>
            </w:r>
            <w:r>
              <w:rPr>
                <w:b w:val="0"/>
                <w:i w:val="0"/>
                <w:sz w:val="18"/>
              </w:rPr>
              <w:t xml:space="preserve"> може бути порожнім масивом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[]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/shows/272</w:t>
            </w:r>
          </w:p>
        </w:tc>
      </w:tr>
      <w:tr>
        <w:trPr>
          <w:cantSplit w:val="true"/>
        </w:trPr>
        <w:tc>
          <w:tcPr>
            <w:tcW w:type="dxa" w:w="201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47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Реальні заголовки: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access-control-allow-origin: *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cache-control: public, max-age=3600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date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server: nginx/1.24.0</w:t>
            </w:r>
          </w:p>
        </w:tc>
        <w:tc>
          <w:tcPr>
            <w:tcW w:type="dxa" w:w="391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/search/shows?q=girls</w:t>
            </w:r>
          </w:p>
        </w:tc>
      </w:tr>
    </w:tbl>
    <w:p>
      <w:pPr>
        <w:spacing w:after="40"/>
      </w:pPr>
    </w:p>
    <w:p>
      <w:pPr>
        <w:spacing w:after="80" w:before="160" w:line="259" w:lineRule="auto"/>
      </w:pPr>
      <w:r>
        <w:rPr>
          <w:b/>
          <w:i w:val="0"/>
          <w:color w:val="1F3864"/>
          <w:sz w:val="23"/>
        </w:rPr>
        <w:t>Адреси для ручної перевірки в панелі Network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>Вставити в адресний рядок (Network → Fetch/XHR) або в Console — так можна перевірити кожен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рядок </w:t>
      </w:r>
      <w:r>
        <w:rPr>
          <w:rFonts w:ascii="Consolas" w:hAnsi="Consolas" w:cs="Consolas"/>
          <w:b w:val="0"/>
          <w:i w:val="0"/>
          <w:sz w:val="22"/>
        </w:rPr>
        <w:t>API.md</w:t>
      </w:r>
      <w:r>
        <w:rPr>
          <w:b w:val="0"/>
          <w:i w:val="0"/>
          <w:sz w:val="22"/>
        </w:rPr>
        <w:t xml:space="preserve"> власними очима: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412"/>
      </w:tblGrid>
      <w:tr>
        <w:tc>
          <w:tcPr>
            <w:tcW w:type="dxa" w:w="9411"/>
            <w:shd w:val="clear" w:color="auto" w:fill="F5F5F5"/>
          </w:tcPr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https://api.tvmaze.com/search/shows?q=girls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https://api.tvmaze.com/search/shows?q=zzqx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https://api.tvmaze.com/search/shows?q=Law%20%26%20Order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https://api.tvmaze.com/shows/139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https://api.tvmaze.com/shows/139?embed[]=episodes&amp;embed[]=cast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https://api.tvmaze.com/shows/139/episodes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https://api.tvmaze.com/shows/139/cast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https://api.tvmaze.com/shows/254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https://api.tvmaze.com/shows/410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https://api.tvmaze.com/shows/1124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https://api.tvmaze.com/shows/272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i w:val="0"/>
                <w:sz w:val="17"/>
              </w:rPr>
              <w:t>https://api.tvmaze.com/shows/999999999</w:t>
            </w:r>
          </w:p>
        </w:tc>
      </w:tr>
    </w:tbl>
    <w:p>
      <w:pPr>
        <w:spacing w:after="80"/>
      </w:pP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>Ліміт TVmaze — 20 запитів / 10 с з однієї IP-адреси. Не запускайте їх у циклі: на занятті всі</w:t>
      </w:r>
    </w:p>
    <w:p>
      <w:pPr>
        <w:spacing w:after="60" w:before="0" w:line="259" w:lineRule="auto"/>
        <w:ind w:left="340"/>
      </w:pPr>
      <w:r>
        <w:rPr>
          <w:b w:val="0"/>
          <w:i/>
          <w:sz w:val="20"/>
        </w:rPr>
        <w:t xml:space="preserve">виходять з однієї адреси, і можна отримати </w:t>
      </w:r>
      <w:r>
        <w:rPr>
          <w:rFonts w:ascii="Consolas" w:hAnsi="Consolas" w:cs="Consolas"/>
          <w:b w:val="0"/>
          <w:i/>
          <w:sz w:val="20"/>
        </w:rPr>
        <w:t>429</w:t>
      </w:r>
      <w:r>
        <w:rPr>
          <w:b w:val="0"/>
          <w:i/>
          <w:sz w:val="20"/>
        </w:rPr>
        <w:t>.</w:t>
      </w:r>
    </w:p>
    <w:p>
      <w:pPr>
        <w:spacing w:after="120" w:before="40"/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5. §4.6 Асинхронний код, написаний AI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§4.6 не має окремої таблиці — це </w:t>
      </w:r>
      <w:r>
        <w:rPr>
          <w:b/>
          <w:i w:val="0"/>
          <w:sz w:val="22"/>
        </w:rPr>
        <w:t>чеклист</w:t>
      </w:r>
      <w:r>
        <w:rPr>
          <w:b w:val="0"/>
          <w:i w:val="0"/>
          <w:sz w:val="22"/>
        </w:rPr>
        <w:t xml:space="preserve"> помилок, за якими шукаємо в AI-чернетках у §5,</w:t>
      </w:r>
    </w:p>
    <w:p>
      <w:pPr>
        <w:spacing w:after="80" w:before="0" w:line="259" w:lineRule="auto"/>
      </w:pPr>
      <w:r>
        <w:rPr>
          <w:b w:val="0"/>
          <w:i w:val="0"/>
          <w:sz w:val="22"/>
        </w:rPr>
        <w:t xml:space="preserve">і сировина для </w:t>
      </w:r>
      <w:r>
        <w:rPr>
          <w:rFonts w:ascii="Consolas" w:hAnsi="Consolas" w:cs="Consolas"/>
          <w:b w:val="0"/>
          <w:i w:val="0"/>
          <w:sz w:val="22"/>
        </w:rPr>
        <w:t>AGENTS.md</w:t>
      </w:r>
      <w:r>
        <w:rPr>
          <w:b w:val="0"/>
          <w:i w:val="0"/>
          <w:sz w:val="22"/>
        </w:rPr>
        <w:t>. Зіставка «помилка → доказ із §4 → правило ТЗ → рядок самоперевірки»: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624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1205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Помилка AI</w:t>
            </w:r>
          </w:p>
        </w:tc>
        <w:tc>
          <w:tcPr>
            <w:tcW w:type="dxa" w:w="2339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Доказ</w:t>
            </w:r>
          </w:p>
        </w:tc>
        <w:tc>
          <w:tcPr>
            <w:tcW w:type="dxa" w:w="2976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Порушує</w:t>
            </w:r>
          </w:p>
        </w:tc>
        <w:tc>
          <w:tcPr>
            <w:tcW w:type="dxa" w:w="2268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 xml:space="preserve">Рядок </w:t>
            </w:r>
            <w:r>
              <w:rPr>
                <w:rFonts w:ascii="Consolas" w:hAnsi="Consolas" w:cs="Consolas"/>
                <w:b/>
                <w:i w:val="0"/>
                <w:sz w:val="18"/>
              </w:rPr>
              <w:t>check.html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Не перевіряє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response.ok</w:t>
            </w:r>
            <w:r>
              <w:rPr>
                <w:b w:val="0"/>
                <w:i w:val="0"/>
                <w:sz w:val="18"/>
              </w:rPr>
              <w:t xml:space="preserve"> → 404/500 стають «даними»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C3.1, C3.3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C3.1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C3.3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Додає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Content-Type: application/json</w:t>
            </w:r>
            <w:r>
              <w:rPr>
                <w:b w:val="0"/>
                <w:i w:val="0"/>
                <w:sz w:val="18"/>
              </w:rPr>
              <w:t xml:space="preserve"> до GET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12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C1.9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C1.9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Запит на кожне натискання клавіші; debounce без скасування застарілих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3, 6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C1.3, C1.4, C1.8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C1.3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C1.8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Запит у шаблонному рядку без кодування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10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C1.1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C1.1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Серіал → епізоди → актори поспіль, без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embed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3 + API.md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C2.2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C2.2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Лишає стан завантаження після помилки (немає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finally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C3.7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C3.7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Лише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console.error</w:t>
            </w:r>
            <w:r>
              <w:rPr>
                <w:b w:val="0"/>
                <w:i w:val="0"/>
                <w:sz w:val="18"/>
              </w:rPr>
              <w:t xml:space="preserve"> або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alert()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C3.10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C3.10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Показує скасований запит (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AbortError</w:t>
            </w:r>
            <w:r>
              <w:rPr>
                <w:b w:val="0"/>
                <w:i w:val="0"/>
                <w:sz w:val="18"/>
              </w:rPr>
              <w:t>) як помилку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6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C3.9, C1.8, C2.5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C3.9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На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429</w:t>
            </w:r>
            <w:r>
              <w:rPr>
                <w:b w:val="0"/>
                <w:i w:val="0"/>
                <w:sz w:val="18"/>
              </w:rPr>
              <w:t xml:space="preserve"> повторює запит одразу й без кінця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API.md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C3.6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C3.6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Читає заголовки, яких браузер скрипту не віддає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7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C3.6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C3.6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Вигадує ендпоїнти й параметри, яких немає в документації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API.md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C2.2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C2.2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205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«Виправляє» CORS через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mode: 'no-cors'</w:t>
            </w:r>
            <w:r>
              <w:rPr>
                <w:b w:val="0"/>
                <w:i w:val="0"/>
                <w:sz w:val="18"/>
              </w:rPr>
              <w:t xml:space="preserve"> або проксі</w:t>
            </w:r>
          </w:p>
        </w:tc>
        <w:tc>
          <w:tcPr>
            <w:tcW w:type="dxa" w:w="2339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екс. 11, 13</w:t>
            </w:r>
          </w:p>
        </w:tc>
        <w:tc>
          <w:tcPr>
            <w:tcW w:type="dxa" w:w="2976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C1.9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C1.9</w:t>
            </w:r>
          </w:p>
        </w:tc>
      </w:tr>
    </w:tbl>
    <w:p>
      <w:pPr>
        <w:spacing w:after="40"/>
      </w:pPr>
    </w:p>
    <w:p>
      <w:pPr>
        <w:spacing w:after="120" w:before="40"/>
      </w:pPr>
    </w:p>
    <w:p>
      <w:pPr>
        <w:spacing w:after="120" w:before="240" w:line="259" w:lineRule="auto"/>
      </w:pPr>
      <w:r>
        <w:rPr>
          <w:b/>
          <w:i w:val="0"/>
          <w:color w:val="1F3864"/>
          <w:sz w:val="26"/>
        </w:rPr>
        <w:t>6. Що далі (практична частина, §5–§6)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2270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Крок</w:t>
            </w:r>
          </w:p>
        </w:tc>
        <w:tc>
          <w:tcPr>
            <w:tcW w:type="dxa" w:w="7141"/>
            <w:vAlign w:val="center"/>
            <w:shd w:val="clear" w:color="auto" w:fill="DCE6F1"/>
          </w:tcPr>
          <w:p>
            <w:pPr>
              <w:spacing w:after="40" w:before="20" w:line="240" w:lineRule="auto"/>
            </w:pPr>
            <w:r>
              <w:rPr>
                <w:b/>
                <w:i w:val="0"/>
                <w:sz w:val="18"/>
              </w:rPr>
              <w:t>Стан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Коміт starter-проєкту без змін (§5.1)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Коміт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API notes</w:t>
            </w:r>
            <w:r>
              <w:rPr>
                <w:b w:val="0"/>
                <w:i w:val="0"/>
                <w:sz w:val="18"/>
              </w:rPr>
              <w:t xml:space="preserve">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API.md</w:t>
            </w:r>
            <w:r>
              <w:rPr>
                <w:b w:val="0"/>
                <w:i w:val="0"/>
                <w:sz w:val="18"/>
              </w:rPr>
              <w:t xml:space="preserve"> (§5.1)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Challenge 1 → чернетка → аудит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Challenge 1: fixes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Challenge 2 → чернетка → аудит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Challenge 2: fixes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Коміт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 rules</w:t>
            </w:r>
            <w:r>
              <w:rPr>
                <w:b w:val="0"/>
                <w:i w:val="0"/>
                <w:sz w:val="18"/>
              </w:rPr>
              <w:t xml:space="preserve"> з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AGENTS.md</w:t>
            </w:r>
            <w:r>
              <w:rPr>
                <w:b w:val="0"/>
                <w:i w:val="0"/>
                <w:sz w:val="18"/>
              </w:rPr>
              <w:t xml:space="preserve"> (≤ 40 рядків)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 xml:space="preserve">Challenge 3 → чернетка → аудит →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Challenge 3: fixes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>check.html</w:t>
            </w:r>
            <w:r>
              <w:rPr>
                <w:b w:val="0"/>
                <w:i w:val="0"/>
                <w:sz w:val="18"/>
              </w:rPr>
              <w:t xml:space="preserve"> — «Пройдено: 24 з 24»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Чек-лист Network N1–N6 зі скриншотами (ТЗ, §6)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Публікація на GitHub Pages / Vercel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  <w:tr>
        <w:trPr>
          <w:cantSplit w:val="true"/>
        </w:trPr>
        <w:tc>
          <w:tcPr>
            <w:tcW w:type="dxa" w:w="2270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Лист зі звітом (до 22.10.2026)</w:t>
            </w:r>
          </w:p>
        </w:tc>
        <w:tc>
          <w:tcPr>
            <w:tcW w:type="dxa" w:w="7141"/>
            <w:vAlign w:val="center"/>
          </w:tcPr>
          <w:p>
            <w:pPr>
              <w:spacing w:after="40" w:before="20" w:line="240" w:lineRule="auto"/>
            </w:pPr>
            <w:r>
              <w:rPr>
                <w:b w:val="0"/>
                <w:i w:val="0"/>
                <w:sz w:val="18"/>
              </w:rPr>
              <w:t>⬜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666666"/>
        <w:sz w:val="16"/>
      </w:rPr>
      <w:t>ЛР-11 · AI-агент для інтеграції REST API · TVmaze API · 19.10.2026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